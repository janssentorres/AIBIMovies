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EC8AA" w14:textId="77777777" w:rsidR="00C35595" w:rsidRDefault="00C35595" w:rsidP="00F307FA">
      <w:pPr>
        <w:spacing w:after="0" w:line="240" w:lineRule="auto"/>
        <w:jc w:val="center"/>
        <w:rPr>
          <w:rFonts w:ascii="Aptos Display" w:hAnsi="Aptos Display"/>
          <w:b/>
          <w:sz w:val="96"/>
          <w:szCs w:val="96"/>
        </w:rPr>
      </w:pPr>
    </w:p>
    <w:p w14:paraId="2D9B3AEE" w14:textId="77777777" w:rsidR="00C35595" w:rsidRDefault="00C35595" w:rsidP="00F307FA">
      <w:pPr>
        <w:spacing w:after="0" w:line="240" w:lineRule="auto"/>
        <w:jc w:val="center"/>
        <w:rPr>
          <w:rFonts w:ascii="Aptos Display" w:hAnsi="Aptos Display"/>
          <w:b/>
          <w:sz w:val="96"/>
          <w:szCs w:val="96"/>
        </w:rPr>
      </w:pPr>
    </w:p>
    <w:p w14:paraId="5277EDF9" w14:textId="373083B8" w:rsidR="0037107D" w:rsidRPr="00C35595" w:rsidRDefault="00000000" w:rsidP="00F307FA">
      <w:pPr>
        <w:spacing w:after="0" w:line="240" w:lineRule="auto"/>
        <w:jc w:val="center"/>
        <w:rPr>
          <w:sz w:val="96"/>
          <w:szCs w:val="96"/>
        </w:rPr>
      </w:pPr>
      <w:r w:rsidRPr="00C35595">
        <w:rPr>
          <w:rFonts w:ascii="Aptos Display" w:hAnsi="Aptos Display"/>
          <w:b/>
          <w:sz w:val="96"/>
          <w:szCs w:val="96"/>
        </w:rPr>
        <w:t>AIBI ASP.NET Core MVC Technical Test</w:t>
      </w:r>
    </w:p>
    <w:p w14:paraId="3FDB577E" w14:textId="77777777" w:rsidR="00C35595" w:rsidRDefault="00C35595" w:rsidP="00F307FA">
      <w:pPr>
        <w:spacing w:after="0" w:line="240" w:lineRule="auto"/>
        <w:rPr>
          <w:b/>
          <w:bCs/>
        </w:rPr>
      </w:pPr>
    </w:p>
    <w:p w14:paraId="48187529" w14:textId="6D9184A9" w:rsidR="00C35595" w:rsidRDefault="00C35595" w:rsidP="00F307FA">
      <w:pPr>
        <w:spacing w:after="0" w:line="240" w:lineRule="auto"/>
        <w:rPr>
          <w:b/>
          <w:bCs/>
        </w:rPr>
      </w:pPr>
    </w:p>
    <w:p w14:paraId="3594D546" w14:textId="77777777" w:rsidR="00C35595" w:rsidRDefault="00C35595" w:rsidP="00F307FA">
      <w:pPr>
        <w:spacing w:after="0" w:line="240" w:lineRule="auto"/>
        <w:rPr>
          <w:b/>
          <w:bCs/>
        </w:rPr>
      </w:pPr>
    </w:p>
    <w:p w14:paraId="6F45937F" w14:textId="77777777" w:rsidR="00C35595" w:rsidRDefault="00C35595" w:rsidP="00F307FA">
      <w:pPr>
        <w:spacing w:after="0" w:line="240" w:lineRule="auto"/>
        <w:rPr>
          <w:b/>
          <w:bCs/>
        </w:rPr>
      </w:pPr>
    </w:p>
    <w:p w14:paraId="1CB2C9C6" w14:textId="77777777" w:rsidR="00C35595" w:rsidRDefault="00C35595" w:rsidP="00F307FA">
      <w:pPr>
        <w:spacing w:after="0" w:line="240" w:lineRule="auto"/>
        <w:rPr>
          <w:b/>
          <w:bCs/>
        </w:rPr>
      </w:pPr>
    </w:p>
    <w:p w14:paraId="410C5F34" w14:textId="77777777" w:rsidR="00C35595" w:rsidRDefault="00C35595" w:rsidP="00F307FA">
      <w:pPr>
        <w:spacing w:after="0" w:line="240" w:lineRule="auto"/>
        <w:rPr>
          <w:b/>
          <w:bCs/>
        </w:rPr>
      </w:pPr>
    </w:p>
    <w:p w14:paraId="18725BC1" w14:textId="77777777" w:rsidR="00C35595" w:rsidRDefault="00C35595" w:rsidP="00F307FA">
      <w:pPr>
        <w:spacing w:after="0" w:line="240" w:lineRule="auto"/>
        <w:rPr>
          <w:b/>
          <w:bCs/>
        </w:rPr>
      </w:pPr>
    </w:p>
    <w:p w14:paraId="2C86B500" w14:textId="77777777" w:rsidR="00C35595" w:rsidRDefault="00C35595" w:rsidP="00F307FA">
      <w:pPr>
        <w:spacing w:after="0" w:line="240" w:lineRule="auto"/>
        <w:rPr>
          <w:b/>
          <w:bCs/>
        </w:rPr>
      </w:pPr>
    </w:p>
    <w:p w14:paraId="4A1FCB0A" w14:textId="77777777" w:rsidR="00C35595" w:rsidRDefault="00C35595" w:rsidP="00F307FA">
      <w:pPr>
        <w:spacing w:after="0" w:line="240" w:lineRule="auto"/>
        <w:rPr>
          <w:b/>
          <w:bCs/>
        </w:rPr>
      </w:pPr>
    </w:p>
    <w:p w14:paraId="2F7241E0" w14:textId="77777777" w:rsidR="00C35595" w:rsidRDefault="00C35595" w:rsidP="00F307FA">
      <w:pPr>
        <w:spacing w:after="0" w:line="240" w:lineRule="auto"/>
        <w:rPr>
          <w:b/>
          <w:bCs/>
        </w:rPr>
      </w:pPr>
    </w:p>
    <w:p w14:paraId="75725B16" w14:textId="77777777" w:rsidR="00C35595" w:rsidRDefault="00C35595" w:rsidP="00F307FA">
      <w:pPr>
        <w:spacing w:after="0" w:line="240" w:lineRule="auto"/>
        <w:rPr>
          <w:b/>
          <w:bCs/>
        </w:rPr>
      </w:pPr>
    </w:p>
    <w:p w14:paraId="60ED8531" w14:textId="77777777" w:rsidR="00C35595" w:rsidRDefault="00C35595" w:rsidP="00F307FA">
      <w:pPr>
        <w:spacing w:after="0" w:line="240" w:lineRule="auto"/>
        <w:rPr>
          <w:b/>
          <w:bCs/>
        </w:rPr>
      </w:pPr>
    </w:p>
    <w:p w14:paraId="213EC173" w14:textId="77777777" w:rsidR="00C35595" w:rsidRDefault="00C35595" w:rsidP="00F307FA">
      <w:pPr>
        <w:spacing w:after="0" w:line="240" w:lineRule="auto"/>
        <w:rPr>
          <w:b/>
          <w:bCs/>
        </w:rPr>
      </w:pPr>
    </w:p>
    <w:p w14:paraId="3192D233" w14:textId="77777777" w:rsidR="00F307FA" w:rsidRDefault="00F307FA" w:rsidP="00F307FA">
      <w:pPr>
        <w:spacing w:after="0" w:line="240" w:lineRule="auto"/>
        <w:jc w:val="right"/>
        <w:rPr>
          <w:sz w:val="24"/>
          <w:szCs w:val="24"/>
        </w:rPr>
      </w:pPr>
    </w:p>
    <w:p w14:paraId="77C5FB88" w14:textId="77777777" w:rsidR="00F307FA" w:rsidRDefault="00F307FA" w:rsidP="00F307FA">
      <w:pPr>
        <w:spacing w:after="0" w:line="240" w:lineRule="auto"/>
        <w:jc w:val="right"/>
        <w:rPr>
          <w:sz w:val="24"/>
          <w:szCs w:val="24"/>
        </w:rPr>
      </w:pPr>
    </w:p>
    <w:p w14:paraId="6060B0F9" w14:textId="77777777" w:rsidR="00F307FA" w:rsidRDefault="00F307FA" w:rsidP="00F307FA">
      <w:pPr>
        <w:spacing w:after="0" w:line="240" w:lineRule="auto"/>
        <w:jc w:val="right"/>
        <w:rPr>
          <w:sz w:val="24"/>
          <w:szCs w:val="24"/>
        </w:rPr>
      </w:pPr>
    </w:p>
    <w:p w14:paraId="513E9B01" w14:textId="77777777" w:rsidR="00F307FA" w:rsidRDefault="00F307FA" w:rsidP="00F307FA">
      <w:pPr>
        <w:spacing w:after="0" w:line="240" w:lineRule="auto"/>
        <w:jc w:val="right"/>
        <w:rPr>
          <w:sz w:val="24"/>
          <w:szCs w:val="24"/>
        </w:rPr>
      </w:pPr>
    </w:p>
    <w:p w14:paraId="072D2F7E" w14:textId="77777777" w:rsidR="00F307FA" w:rsidRDefault="00F307FA" w:rsidP="00F307FA">
      <w:pPr>
        <w:spacing w:after="0" w:line="240" w:lineRule="auto"/>
        <w:jc w:val="right"/>
        <w:rPr>
          <w:sz w:val="24"/>
          <w:szCs w:val="24"/>
        </w:rPr>
      </w:pPr>
    </w:p>
    <w:p w14:paraId="36DA19E7" w14:textId="77777777" w:rsidR="00F307FA" w:rsidRDefault="00F307FA" w:rsidP="00F307FA">
      <w:pPr>
        <w:spacing w:after="0" w:line="240" w:lineRule="auto"/>
        <w:jc w:val="right"/>
        <w:rPr>
          <w:sz w:val="24"/>
          <w:szCs w:val="24"/>
        </w:rPr>
      </w:pPr>
    </w:p>
    <w:p w14:paraId="430148F1" w14:textId="77777777" w:rsidR="00F307FA" w:rsidRDefault="00F307FA" w:rsidP="00F307FA">
      <w:pPr>
        <w:spacing w:after="0" w:line="240" w:lineRule="auto"/>
        <w:jc w:val="right"/>
        <w:rPr>
          <w:sz w:val="24"/>
          <w:szCs w:val="24"/>
        </w:rPr>
      </w:pPr>
    </w:p>
    <w:p w14:paraId="08683D9B" w14:textId="77777777" w:rsidR="00F307FA" w:rsidRDefault="00F307FA" w:rsidP="00F307FA">
      <w:pPr>
        <w:spacing w:after="0" w:line="240" w:lineRule="auto"/>
        <w:jc w:val="right"/>
        <w:rPr>
          <w:sz w:val="24"/>
          <w:szCs w:val="24"/>
        </w:rPr>
      </w:pPr>
    </w:p>
    <w:p w14:paraId="5D8EF6F7" w14:textId="77777777" w:rsidR="00F307FA" w:rsidRDefault="00F307FA" w:rsidP="00F307FA">
      <w:pPr>
        <w:spacing w:after="0" w:line="240" w:lineRule="auto"/>
        <w:jc w:val="right"/>
        <w:rPr>
          <w:sz w:val="24"/>
          <w:szCs w:val="24"/>
        </w:rPr>
      </w:pPr>
    </w:p>
    <w:p w14:paraId="72E1A88C" w14:textId="77777777" w:rsidR="00F307FA" w:rsidRDefault="00F307FA" w:rsidP="00F307FA">
      <w:pPr>
        <w:spacing w:after="0" w:line="240" w:lineRule="auto"/>
        <w:jc w:val="right"/>
        <w:rPr>
          <w:sz w:val="24"/>
          <w:szCs w:val="24"/>
        </w:rPr>
      </w:pPr>
    </w:p>
    <w:p w14:paraId="2309EF27" w14:textId="77777777" w:rsidR="00F307FA" w:rsidRDefault="00F307FA" w:rsidP="00F307FA">
      <w:pPr>
        <w:spacing w:after="0" w:line="240" w:lineRule="auto"/>
        <w:jc w:val="right"/>
        <w:rPr>
          <w:sz w:val="24"/>
          <w:szCs w:val="24"/>
        </w:rPr>
      </w:pPr>
    </w:p>
    <w:p w14:paraId="7AA1EFA2" w14:textId="560BF02E" w:rsidR="00C35595" w:rsidRPr="00C35595" w:rsidRDefault="00C35595" w:rsidP="00F307FA">
      <w:pPr>
        <w:spacing w:after="0" w:line="240" w:lineRule="auto"/>
        <w:jc w:val="right"/>
        <w:rPr>
          <w:sz w:val="24"/>
          <w:szCs w:val="24"/>
        </w:rPr>
      </w:pPr>
      <w:r w:rsidRPr="00C35595">
        <w:rPr>
          <w:sz w:val="24"/>
          <w:szCs w:val="24"/>
        </w:rPr>
        <w:t>Janssen</w:t>
      </w:r>
      <w:r>
        <w:rPr>
          <w:sz w:val="24"/>
          <w:szCs w:val="24"/>
        </w:rPr>
        <w:t xml:space="preserve"> V.</w:t>
      </w:r>
      <w:r w:rsidRPr="00C35595">
        <w:rPr>
          <w:sz w:val="24"/>
          <w:szCs w:val="24"/>
        </w:rPr>
        <w:t xml:space="preserve"> Torres</w:t>
      </w:r>
    </w:p>
    <w:p w14:paraId="0FD48DF2" w14:textId="569D224C" w:rsidR="00C35595" w:rsidRPr="00C35595" w:rsidRDefault="00C35595" w:rsidP="00F307FA">
      <w:pPr>
        <w:spacing w:after="0" w:line="240" w:lineRule="auto"/>
        <w:jc w:val="right"/>
        <w:rPr>
          <w:sz w:val="24"/>
          <w:szCs w:val="24"/>
        </w:rPr>
      </w:pPr>
      <w:r w:rsidRPr="00C35595">
        <w:rPr>
          <w:sz w:val="24"/>
          <w:szCs w:val="24"/>
        </w:rPr>
        <w:t>Applicant</w:t>
      </w:r>
    </w:p>
    <w:p w14:paraId="4FFDE1CE" w14:textId="77777777" w:rsidR="00C35595" w:rsidRDefault="00C35595" w:rsidP="00F307FA">
      <w:pPr>
        <w:spacing w:after="0" w:line="240" w:lineRule="auto"/>
        <w:jc w:val="center"/>
        <w:rPr>
          <w:b/>
          <w:bCs/>
        </w:rPr>
      </w:pPr>
    </w:p>
    <w:p w14:paraId="5C2541B4" w14:textId="77777777" w:rsidR="00F307FA" w:rsidRDefault="00F307FA">
      <w:pPr>
        <w:rPr>
          <w:b/>
          <w:bCs/>
        </w:rPr>
      </w:pPr>
      <w:r>
        <w:rPr>
          <w:b/>
          <w:bCs/>
        </w:rPr>
        <w:br w:type="page"/>
      </w:r>
    </w:p>
    <w:p w14:paraId="30BACCA2" w14:textId="77777777" w:rsidR="0037107D" w:rsidRDefault="00000000" w:rsidP="00F307FA">
      <w:pPr>
        <w:pStyle w:val="Heading1"/>
        <w:spacing w:line="240" w:lineRule="auto"/>
      </w:pPr>
      <w:r>
        <w:lastRenderedPageBreak/>
        <w:t>1. Project overview</w:t>
      </w:r>
    </w:p>
    <w:p w14:paraId="6529E648" w14:textId="77777777" w:rsidR="00C35595" w:rsidRDefault="00000000" w:rsidP="00F307FA">
      <w:pPr>
        <w:spacing w:after="0" w:line="240" w:lineRule="auto"/>
      </w:pPr>
      <w:r>
        <w:t xml:space="preserve">This project started from the Microsoft Learn ASP.NET Core MVC Movies tutorial. I kept the same MVC structure and then added the extra requirements from the technical test: </w:t>
      </w:r>
    </w:p>
    <w:p w14:paraId="02989D84" w14:textId="77777777" w:rsidR="00C35595" w:rsidRDefault="00C35595" w:rsidP="00F307FA">
      <w:pPr>
        <w:spacing w:after="0" w:line="240" w:lineRule="auto"/>
        <w:ind w:left="720"/>
      </w:pPr>
      <w:r>
        <w:t>-1,000 seeded movies</w:t>
      </w:r>
    </w:p>
    <w:p w14:paraId="40981188" w14:textId="09FD5719" w:rsidR="00C35595" w:rsidRDefault="00C35595" w:rsidP="00F307FA">
      <w:pPr>
        <w:spacing w:after="0" w:line="240" w:lineRule="auto"/>
        <w:ind w:left="720"/>
      </w:pPr>
      <w:r>
        <w:t>- server-side filtering</w:t>
      </w:r>
    </w:p>
    <w:p w14:paraId="22DD7109" w14:textId="2B9C9946" w:rsidR="00C35595" w:rsidRDefault="00C35595" w:rsidP="00F307FA">
      <w:pPr>
        <w:spacing w:after="0" w:line="240" w:lineRule="auto"/>
        <w:ind w:left="720"/>
      </w:pPr>
      <w:r>
        <w:t>-</w:t>
      </w:r>
      <w:r w:rsidR="00F307FA">
        <w:t xml:space="preserve"> </w:t>
      </w:r>
      <w:r>
        <w:t>server-side sorting</w:t>
      </w:r>
    </w:p>
    <w:p w14:paraId="094934AD" w14:textId="31B0E633" w:rsidR="0037107D" w:rsidRDefault="00C35595" w:rsidP="00F307FA">
      <w:pPr>
        <w:spacing w:after="0" w:line="240" w:lineRule="auto"/>
        <w:ind w:left="720"/>
      </w:pPr>
      <w:r>
        <w:t>-</w:t>
      </w:r>
      <w:r w:rsidR="00F307FA">
        <w:t xml:space="preserve"> </w:t>
      </w:r>
      <w:r>
        <w:t>server-side paging</w:t>
      </w:r>
    </w:p>
    <w:p w14:paraId="0E4169ED" w14:textId="77777777" w:rsidR="00C35595" w:rsidRDefault="00C35595" w:rsidP="00F307FA">
      <w:pPr>
        <w:spacing w:after="0" w:line="240" w:lineRule="auto"/>
        <w:ind w:left="720"/>
      </w:pPr>
    </w:p>
    <w:p w14:paraId="587691CF" w14:textId="77777777" w:rsidR="0037107D" w:rsidRDefault="00000000" w:rsidP="00F307FA">
      <w:pPr>
        <w:spacing w:after="0" w:line="240" w:lineRule="auto"/>
      </w:pPr>
      <w:r>
        <w:t>The main goal was to keep the solution easy to follow. I did not want to load all 1,000 movies into memory and then process them in the browser. Instead, the filtering, sorting, and paging are added to the Entity Framework query so SQL Server only returns the records needed for the current page.</w:t>
      </w:r>
    </w:p>
    <w:p w14:paraId="57C49E8B" w14:textId="6462C5F5" w:rsidR="0037107D" w:rsidRDefault="00000000" w:rsidP="00F307FA">
      <w:pPr>
        <w:pStyle w:val="Heading1"/>
        <w:spacing w:line="240" w:lineRule="auto"/>
      </w:pPr>
      <w:r>
        <w:t>2. Index page approach</w:t>
      </w:r>
    </w:p>
    <w:p w14:paraId="2D032D5D" w14:textId="115D4D31" w:rsidR="0037107D" w:rsidRDefault="00000000" w:rsidP="00F307FA">
      <w:pPr>
        <w:spacing w:after="0" w:line="240" w:lineRule="auto"/>
      </w:pPr>
      <w:r>
        <w:t xml:space="preserve">The Movies Index page uses one GET request. The selected filters, sort option, page number, and page size are passed through the query string. </w:t>
      </w:r>
    </w:p>
    <w:p w14:paraId="6DF00DB7" w14:textId="77777777" w:rsidR="0037107D" w:rsidRDefault="00000000" w:rsidP="00F307FA">
      <w:pPr>
        <w:pStyle w:val="Heading2"/>
        <w:spacing w:line="240" w:lineRule="auto"/>
      </w:pPr>
      <w:r>
        <w:t>2.1 Query starts as IQueryable</w:t>
      </w:r>
    </w:p>
    <w:p w14:paraId="2D4B29E1" w14:textId="23168C03" w:rsidR="0037107D" w:rsidRDefault="00000000" w:rsidP="00F307FA">
      <w:pPr>
        <w:spacing w:after="0" w:line="240" w:lineRule="auto"/>
      </w:pPr>
      <w:r>
        <w:t xml:space="preserve">The controller starts with an IQueryable instead of immediately calling </w:t>
      </w:r>
      <w:r w:rsidR="007E0D8C">
        <w:t>.</w:t>
      </w:r>
      <w:r>
        <w:t xml:space="preserve">ToListAsync(). This is important because Entity Framework can combine the filters, sorting, </w:t>
      </w:r>
      <w:r w:rsidR="007E0D8C">
        <w:t>s</w:t>
      </w:r>
      <w:r>
        <w:t xml:space="preserve">kip, and </w:t>
      </w:r>
      <w:r w:rsidR="007E0D8C">
        <w:t>t</w:t>
      </w:r>
      <w:r>
        <w:t>ake into SQL.</w:t>
      </w:r>
    </w:p>
    <w:p w14:paraId="5491BD5D" w14:textId="598D98E6" w:rsidR="00DC1C52" w:rsidRDefault="00000000" w:rsidP="00DC1C52">
      <w:pPr>
        <w:spacing w:after="0"/>
        <w:rPr>
          <w:sz w:val="16"/>
          <w:szCs w:val="16"/>
        </w:rPr>
      </w:pPr>
      <w:r w:rsidRPr="00DC1C52">
        <w:rPr>
          <w:sz w:val="16"/>
          <w:szCs w:val="16"/>
        </w:rPr>
        <w:t>var movies = _context.Movie.AsNoTracking().AsQueryable();</w:t>
      </w:r>
    </w:p>
    <w:p w14:paraId="41F06249" w14:textId="77777777" w:rsidR="00DC1C52" w:rsidRPr="00DC1C52" w:rsidRDefault="00DC1C52" w:rsidP="00DC1C52">
      <w:pPr>
        <w:spacing w:after="0"/>
        <w:rPr>
          <w:sz w:val="16"/>
          <w:szCs w:val="16"/>
        </w:rPr>
      </w:pPr>
    </w:p>
    <w:p w14:paraId="356A032F" w14:textId="4CA727F6" w:rsidR="00F307FA" w:rsidRDefault="00000000" w:rsidP="00DC1C52">
      <w:pPr>
        <w:rPr>
          <w:rFonts w:asciiTheme="majorHAnsi" w:eastAsiaTheme="majorEastAsia" w:hAnsiTheme="majorHAnsi" w:cstheme="majorBidi"/>
          <w:b/>
          <w:bCs/>
          <w:color w:val="4F81BD" w:themeColor="accent1"/>
          <w:sz w:val="24"/>
          <w:szCs w:val="26"/>
        </w:rPr>
      </w:pPr>
      <w:r>
        <w:t>AsNoTracking() is used because the Index page only displays records. It does not edit them, so Entity Framework does not need to track every movie returned by the query.</w:t>
      </w:r>
    </w:p>
    <w:p w14:paraId="584AA543" w14:textId="69FD4C6E" w:rsidR="0037107D" w:rsidRDefault="00000000" w:rsidP="00F307FA">
      <w:pPr>
        <w:pStyle w:val="Heading2"/>
        <w:spacing w:line="240" w:lineRule="auto"/>
      </w:pPr>
      <w:r>
        <w:t>2.2 Server-side filtering</w:t>
      </w:r>
    </w:p>
    <w:p w14:paraId="42B2E870" w14:textId="77777777" w:rsidR="0037107D" w:rsidRDefault="00000000" w:rsidP="00F307FA">
      <w:pPr>
        <w:spacing w:after="0" w:line="240" w:lineRule="auto"/>
      </w:pPr>
      <w:r>
        <w:t>The page supports these filters:</w:t>
      </w:r>
    </w:p>
    <w:p w14:paraId="648BD625" w14:textId="309E62CA" w:rsidR="0037107D" w:rsidRDefault="0079125B" w:rsidP="0079125B">
      <w:pPr>
        <w:pStyle w:val="ListBullet"/>
        <w:numPr>
          <w:ilvl w:val="0"/>
          <w:numId w:val="0"/>
        </w:numPr>
        <w:spacing w:after="0" w:line="240" w:lineRule="auto"/>
        <w:ind w:left="360" w:hanging="360"/>
      </w:pPr>
      <w:r>
        <w:t>- Title</w:t>
      </w:r>
      <w:r w:rsidR="00F307FA">
        <w:t xml:space="preserve">s can do </w:t>
      </w:r>
      <w:r>
        <w:t>partial text search</w:t>
      </w:r>
    </w:p>
    <w:p w14:paraId="59A44A04" w14:textId="77777777" w:rsidR="0079125B" w:rsidRDefault="0079125B" w:rsidP="0079125B">
      <w:pPr>
        <w:pStyle w:val="ListBullet"/>
        <w:numPr>
          <w:ilvl w:val="0"/>
          <w:numId w:val="0"/>
        </w:numPr>
        <w:spacing w:after="0" w:line="240" w:lineRule="auto"/>
        <w:ind w:left="360" w:hanging="360"/>
      </w:pPr>
      <w:r>
        <w:t>- Genre</w:t>
      </w:r>
      <w:r w:rsidR="00F307FA">
        <w:t xml:space="preserve"> searches the exact word via </w:t>
      </w:r>
      <w:r>
        <w:t>dropdown</w:t>
      </w:r>
    </w:p>
    <w:p w14:paraId="06BDD99D" w14:textId="51174B22" w:rsidR="0037107D" w:rsidRDefault="0079125B" w:rsidP="0079125B">
      <w:pPr>
        <w:pStyle w:val="ListBullet"/>
        <w:numPr>
          <w:ilvl w:val="0"/>
          <w:numId w:val="0"/>
        </w:numPr>
        <w:spacing w:after="0" w:line="240" w:lineRule="auto"/>
        <w:ind w:left="360" w:hanging="360"/>
      </w:pPr>
      <w:r>
        <w:t>- Release Date From</w:t>
      </w:r>
      <w:r w:rsidR="00F307FA">
        <w:t xml:space="preserve"> filters based on released date </w:t>
      </w:r>
      <w:r>
        <w:t>on or after the selected date</w:t>
      </w:r>
    </w:p>
    <w:p w14:paraId="3C521116" w14:textId="4DC6A64B" w:rsidR="0037107D" w:rsidRDefault="0079125B" w:rsidP="0079125B">
      <w:pPr>
        <w:pStyle w:val="ListBullet"/>
        <w:numPr>
          <w:ilvl w:val="0"/>
          <w:numId w:val="0"/>
        </w:numPr>
        <w:spacing w:after="0" w:line="240" w:lineRule="auto"/>
      </w:pPr>
      <w:r>
        <w:t>- Release Date To</w:t>
      </w:r>
      <w:r w:rsidR="00F307FA">
        <w:t xml:space="preserve"> filters based on released date on or </w:t>
      </w:r>
      <w:r w:rsidR="00CB02BD">
        <w:t>before</w:t>
      </w:r>
      <w:r w:rsidR="00F307FA">
        <w:t xml:space="preserve"> the selected date</w:t>
      </w:r>
    </w:p>
    <w:p w14:paraId="3BB964F8" w14:textId="77777777" w:rsidR="00F307FA" w:rsidRDefault="00F307FA" w:rsidP="00F307FA">
      <w:pPr>
        <w:spacing w:after="0" w:line="240" w:lineRule="auto"/>
        <w:ind w:left="360"/>
        <w:rPr>
          <w:sz w:val="16"/>
          <w:szCs w:val="16"/>
        </w:rPr>
      </w:pPr>
    </w:p>
    <w:p w14:paraId="3366438C" w14:textId="763A7578" w:rsidR="0037107D" w:rsidRPr="00F307FA" w:rsidRDefault="00000000" w:rsidP="00B95A7C">
      <w:pPr>
        <w:spacing w:after="0" w:line="240" w:lineRule="auto"/>
        <w:ind w:left="360"/>
        <w:rPr>
          <w:sz w:val="16"/>
          <w:szCs w:val="16"/>
        </w:rPr>
      </w:pPr>
      <w:r w:rsidRPr="00F307FA">
        <w:rPr>
          <w:sz w:val="16"/>
          <w:szCs w:val="16"/>
        </w:rPr>
        <w:t>if (!string.IsNullOrWhiteSpace(searchString))</w:t>
      </w:r>
      <w:r w:rsidRPr="00F307FA">
        <w:rPr>
          <w:sz w:val="16"/>
          <w:szCs w:val="16"/>
        </w:rPr>
        <w:br/>
        <w:t>{</w:t>
      </w:r>
      <w:r w:rsidRPr="00F307FA">
        <w:rPr>
          <w:sz w:val="16"/>
          <w:szCs w:val="16"/>
        </w:rPr>
        <w:br/>
        <w:t xml:space="preserve">    movies = movies.Where(movie =&gt;</w:t>
      </w:r>
      <w:r w:rsidR="00F307FA" w:rsidRPr="00F307FA">
        <w:rPr>
          <w:sz w:val="16"/>
          <w:szCs w:val="16"/>
        </w:rPr>
        <w:t xml:space="preserve"> </w:t>
      </w:r>
      <w:r w:rsidRPr="00F307FA">
        <w:rPr>
          <w:sz w:val="16"/>
          <w:szCs w:val="16"/>
        </w:rPr>
        <w:t>movie.Title.Contains(searchString));</w:t>
      </w:r>
      <w:r w:rsidRPr="00F307FA">
        <w:rPr>
          <w:sz w:val="16"/>
          <w:szCs w:val="16"/>
        </w:rPr>
        <w:br/>
        <w:t>}</w:t>
      </w:r>
      <w:r w:rsidRPr="00F307FA">
        <w:rPr>
          <w:sz w:val="16"/>
          <w:szCs w:val="16"/>
        </w:rPr>
        <w:br/>
      </w:r>
      <w:r w:rsidRPr="00F307FA">
        <w:rPr>
          <w:sz w:val="16"/>
          <w:szCs w:val="16"/>
        </w:rPr>
        <w:br/>
        <w:t>if (!string.IsNullOrWhiteSpace(movieGenre))</w:t>
      </w:r>
      <w:r w:rsidRPr="00F307FA">
        <w:rPr>
          <w:sz w:val="16"/>
          <w:szCs w:val="16"/>
        </w:rPr>
        <w:br/>
        <w:t>{</w:t>
      </w:r>
      <w:r w:rsidRPr="00F307FA">
        <w:rPr>
          <w:sz w:val="16"/>
          <w:szCs w:val="16"/>
        </w:rPr>
        <w:br/>
        <w:t xml:space="preserve">    movies = movies.Where(movie =&gt;</w:t>
      </w:r>
      <w:r w:rsidR="00F307FA" w:rsidRPr="00F307FA">
        <w:rPr>
          <w:sz w:val="16"/>
          <w:szCs w:val="16"/>
        </w:rPr>
        <w:t xml:space="preserve"> </w:t>
      </w:r>
      <w:r w:rsidRPr="00F307FA">
        <w:rPr>
          <w:sz w:val="16"/>
          <w:szCs w:val="16"/>
        </w:rPr>
        <w:t>movie.Genre == movieGenre);</w:t>
      </w:r>
      <w:r w:rsidRPr="00F307FA">
        <w:rPr>
          <w:sz w:val="16"/>
          <w:szCs w:val="16"/>
        </w:rPr>
        <w:br/>
        <w:t>}</w:t>
      </w:r>
      <w:r w:rsidRPr="00F307FA">
        <w:rPr>
          <w:sz w:val="16"/>
          <w:szCs w:val="16"/>
        </w:rPr>
        <w:br/>
      </w:r>
      <w:r w:rsidRPr="00F307FA">
        <w:rPr>
          <w:sz w:val="16"/>
          <w:szCs w:val="16"/>
        </w:rPr>
        <w:br/>
        <w:t>if (releaseDateFrom.HasValue)</w:t>
      </w:r>
      <w:r w:rsidRPr="00F307FA">
        <w:rPr>
          <w:sz w:val="16"/>
          <w:szCs w:val="16"/>
        </w:rPr>
        <w:br/>
        <w:t>{</w:t>
      </w:r>
      <w:r w:rsidRPr="00F307FA">
        <w:rPr>
          <w:sz w:val="16"/>
          <w:szCs w:val="16"/>
        </w:rPr>
        <w:br/>
        <w:t xml:space="preserve">    movies = movies.Where(movie =&gt;</w:t>
      </w:r>
      <w:r w:rsidR="00F307FA" w:rsidRPr="00F307FA">
        <w:rPr>
          <w:sz w:val="16"/>
          <w:szCs w:val="16"/>
        </w:rPr>
        <w:t xml:space="preserve"> </w:t>
      </w:r>
      <w:r w:rsidRPr="00F307FA">
        <w:rPr>
          <w:sz w:val="16"/>
          <w:szCs w:val="16"/>
        </w:rPr>
        <w:t>movie.ReleaseDate &gt;= releaseDateFrom.Value);</w:t>
      </w:r>
      <w:r w:rsidRPr="00F307FA">
        <w:rPr>
          <w:sz w:val="16"/>
          <w:szCs w:val="16"/>
        </w:rPr>
        <w:br/>
        <w:t>}</w:t>
      </w:r>
      <w:r w:rsidRPr="00F307FA">
        <w:rPr>
          <w:sz w:val="16"/>
          <w:szCs w:val="16"/>
        </w:rPr>
        <w:br/>
      </w:r>
      <w:r w:rsidRPr="00F307FA">
        <w:rPr>
          <w:sz w:val="16"/>
          <w:szCs w:val="16"/>
        </w:rPr>
        <w:br/>
        <w:t>if (releaseDateTo.HasValue)</w:t>
      </w:r>
      <w:r w:rsidRPr="00F307FA">
        <w:rPr>
          <w:sz w:val="16"/>
          <w:szCs w:val="16"/>
        </w:rPr>
        <w:br/>
        <w:t>{</w:t>
      </w:r>
      <w:r w:rsidRPr="00F307FA">
        <w:rPr>
          <w:sz w:val="16"/>
          <w:szCs w:val="16"/>
        </w:rPr>
        <w:br/>
        <w:t xml:space="preserve">    movies = movies.Where(movie =&gt;  movie.ReleaseDate &lt;= releaseDateTo.Value);</w:t>
      </w:r>
      <w:r w:rsidRPr="00F307FA">
        <w:rPr>
          <w:sz w:val="16"/>
          <w:szCs w:val="16"/>
        </w:rPr>
        <w:br/>
        <w:t>}</w:t>
      </w:r>
    </w:p>
    <w:p w14:paraId="104F0F6D" w14:textId="77777777" w:rsidR="00F307FA" w:rsidRPr="00F307FA" w:rsidRDefault="00F307FA" w:rsidP="00F307FA">
      <w:pPr>
        <w:spacing w:after="0" w:line="240" w:lineRule="auto"/>
        <w:rPr>
          <w:rFonts w:asciiTheme="majorHAnsi" w:eastAsiaTheme="majorEastAsia" w:hAnsiTheme="majorHAnsi" w:cstheme="majorBidi"/>
          <w:b/>
          <w:bCs/>
          <w:color w:val="4F81BD" w:themeColor="accent1"/>
          <w:sz w:val="16"/>
          <w:szCs w:val="16"/>
        </w:rPr>
      </w:pPr>
      <w:r w:rsidRPr="00F307FA">
        <w:rPr>
          <w:sz w:val="16"/>
          <w:szCs w:val="16"/>
        </w:rPr>
        <w:br w:type="page"/>
      </w:r>
    </w:p>
    <w:p w14:paraId="753A216E" w14:textId="017108AF" w:rsidR="0037107D" w:rsidRDefault="00000000" w:rsidP="00F307FA">
      <w:pPr>
        <w:pStyle w:val="Heading2"/>
        <w:spacing w:line="240" w:lineRule="auto"/>
      </w:pPr>
      <w:r>
        <w:lastRenderedPageBreak/>
        <w:t>2.3 Server-side sorting</w:t>
      </w:r>
    </w:p>
    <w:p w14:paraId="5221756B" w14:textId="77777777" w:rsidR="0037107D" w:rsidRDefault="00000000" w:rsidP="00F307FA">
      <w:pPr>
        <w:spacing w:after="0" w:line="240" w:lineRule="auto"/>
      </w:pPr>
      <w:r>
        <w:t>The table can be sorted by Title, Genre, and Release Date. Clicking a column changes the sort direction between ascending and descending. The controller uses a switch expression so only the supported columns can be used.</w:t>
      </w:r>
    </w:p>
    <w:p w14:paraId="064D1E30" w14:textId="77777777" w:rsidR="00A051D9" w:rsidRPr="00A051D9" w:rsidRDefault="00A051D9" w:rsidP="00A051D9">
      <w:pPr>
        <w:spacing w:after="0" w:line="240" w:lineRule="auto"/>
        <w:ind w:left="720"/>
        <w:rPr>
          <w:sz w:val="16"/>
          <w:szCs w:val="16"/>
        </w:rPr>
      </w:pPr>
      <w:r w:rsidRPr="00A051D9">
        <w:rPr>
          <w:sz w:val="16"/>
          <w:szCs w:val="16"/>
        </w:rPr>
        <w:t>movies = sortBy switch</w:t>
      </w:r>
    </w:p>
    <w:p w14:paraId="578BC8AA" w14:textId="77777777" w:rsidR="00A051D9" w:rsidRPr="00A051D9" w:rsidRDefault="00A051D9" w:rsidP="00A051D9">
      <w:pPr>
        <w:spacing w:after="0" w:line="240" w:lineRule="auto"/>
        <w:ind w:left="720"/>
        <w:rPr>
          <w:sz w:val="16"/>
          <w:szCs w:val="16"/>
        </w:rPr>
      </w:pPr>
      <w:r w:rsidRPr="00A051D9">
        <w:rPr>
          <w:sz w:val="16"/>
          <w:szCs w:val="16"/>
        </w:rPr>
        <w:t>{</w:t>
      </w:r>
    </w:p>
    <w:p w14:paraId="289E0890" w14:textId="77777777" w:rsidR="00A051D9" w:rsidRPr="00A051D9" w:rsidRDefault="00A051D9" w:rsidP="00A051D9">
      <w:pPr>
        <w:spacing w:after="0" w:line="240" w:lineRule="auto"/>
        <w:ind w:left="720"/>
        <w:rPr>
          <w:sz w:val="16"/>
          <w:szCs w:val="16"/>
        </w:rPr>
      </w:pPr>
      <w:r w:rsidRPr="00A051D9">
        <w:rPr>
          <w:sz w:val="16"/>
          <w:szCs w:val="16"/>
        </w:rPr>
        <w:t xml:space="preserve">    "Genre" when sortDirection == "desc" =&gt;</w:t>
      </w:r>
    </w:p>
    <w:p w14:paraId="51BB37E1" w14:textId="77777777" w:rsidR="00A051D9" w:rsidRPr="00A051D9" w:rsidRDefault="00A051D9" w:rsidP="00A051D9">
      <w:pPr>
        <w:spacing w:after="0" w:line="240" w:lineRule="auto"/>
        <w:ind w:left="720"/>
        <w:rPr>
          <w:sz w:val="16"/>
          <w:szCs w:val="16"/>
        </w:rPr>
      </w:pPr>
      <w:r w:rsidRPr="00A051D9">
        <w:rPr>
          <w:sz w:val="16"/>
          <w:szCs w:val="16"/>
        </w:rPr>
        <w:t xml:space="preserve">        movies.OrderByDescending(movie =&gt; movie.Genre).ThenBy(movie =&gt; movie.Id),</w:t>
      </w:r>
    </w:p>
    <w:p w14:paraId="165B9C17" w14:textId="77777777" w:rsidR="00A051D9" w:rsidRPr="00A051D9" w:rsidRDefault="00A051D9" w:rsidP="00A051D9">
      <w:pPr>
        <w:spacing w:after="0" w:line="240" w:lineRule="auto"/>
        <w:ind w:left="720"/>
        <w:rPr>
          <w:sz w:val="16"/>
          <w:szCs w:val="16"/>
        </w:rPr>
      </w:pPr>
    </w:p>
    <w:p w14:paraId="537FE0AB" w14:textId="75C0D504" w:rsidR="00A051D9" w:rsidRPr="00A051D9" w:rsidRDefault="00A051D9" w:rsidP="00A051D9">
      <w:pPr>
        <w:spacing w:after="0" w:line="240" w:lineRule="auto"/>
        <w:ind w:left="720"/>
        <w:rPr>
          <w:sz w:val="16"/>
          <w:szCs w:val="16"/>
        </w:rPr>
      </w:pPr>
      <w:r w:rsidRPr="00A051D9">
        <w:rPr>
          <w:sz w:val="16"/>
          <w:szCs w:val="16"/>
        </w:rPr>
        <w:t xml:space="preserve">    "Genre" =&gt; movies.OrderBy(movie =&gt; movie.Genre).ThenBy(movie =&gt; movie.Id)</w:t>
      </w:r>
      <w:r w:rsidR="00F64924">
        <w:rPr>
          <w:sz w:val="16"/>
          <w:szCs w:val="16"/>
        </w:rPr>
        <w:t>,</w:t>
      </w:r>
    </w:p>
    <w:p w14:paraId="6BDAD071" w14:textId="77777777" w:rsidR="00A051D9" w:rsidRPr="00A051D9" w:rsidRDefault="00A051D9" w:rsidP="00A051D9">
      <w:pPr>
        <w:spacing w:after="0" w:line="240" w:lineRule="auto"/>
        <w:ind w:left="720"/>
        <w:rPr>
          <w:sz w:val="16"/>
          <w:szCs w:val="16"/>
        </w:rPr>
      </w:pPr>
    </w:p>
    <w:p w14:paraId="447B7477" w14:textId="77777777" w:rsidR="00A051D9" w:rsidRPr="00A051D9" w:rsidRDefault="00A051D9" w:rsidP="00A051D9">
      <w:pPr>
        <w:spacing w:after="0" w:line="240" w:lineRule="auto"/>
        <w:ind w:left="720"/>
        <w:rPr>
          <w:sz w:val="16"/>
          <w:szCs w:val="16"/>
        </w:rPr>
      </w:pPr>
      <w:r w:rsidRPr="00A051D9">
        <w:rPr>
          <w:sz w:val="16"/>
          <w:szCs w:val="16"/>
        </w:rPr>
        <w:t xml:space="preserve">    "ReleaseDate" when sortDirection == "desc" =&gt;</w:t>
      </w:r>
    </w:p>
    <w:p w14:paraId="4F2FC4FB" w14:textId="77777777" w:rsidR="00A051D9" w:rsidRPr="00A051D9" w:rsidRDefault="00A051D9" w:rsidP="00A051D9">
      <w:pPr>
        <w:spacing w:after="0" w:line="240" w:lineRule="auto"/>
        <w:ind w:left="720"/>
        <w:rPr>
          <w:sz w:val="16"/>
          <w:szCs w:val="16"/>
        </w:rPr>
      </w:pPr>
      <w:r w:rsidRPr="00A051D9">
        <w:rPr>
          <w:sz w:val="16"/>
          <w:szCs w:val="16"/>
        </w:rPr>
        <w:t xml:space="preserve">        movies.OrderByDescending(movie =&gt; movie.ReleaseDate).ThenBy(movie =&gt; movie.Id),</w:t>
      </w:r>
    </w:p>
    <w:p w14:paraId="76A4C385" w14:textId="77777777" w:rsidR="00A051D9" w:rsidRPr="00A051D9" w:rsidRDefault="00A051D9" w:rsidP="00A051D9">
      <w:pPr>
        <w:spacing w:after="0" w:line="240" w:lineRule="auto"/>
        <w:ind w:left="720"/>
        <w:rPr>
          <w:sz w:val="16"/>
          <w:szCs w:val="16"/>
        </w:rPr>
      </w:pPr>
    </w:p>
    <w:p w14:paraId="29EDCC90" w14:textId="77777777" w:rsidR="00A051D9" w:rsidRPr="00A051D9" w:rsidRDefault="00A051D9" w:rsidP="00A051D9">
      <w:pPr>
        <w:spacing w:after="0" w:line="240" w:lineRule="auto"/>
        <w:ind w:left="720"/>
        <w:rPr>
          <w:sz w:val="16"/>
          <w:szCs w:val="16"/>
        </w:rPr>
      </w:pPr>
      <w:r w:rsidRPr="00A051D9">
        <w:rPr>
          <w:sz w:val="16"/>
          <w:szCs w:val="16"/>
        </w:rPr>
        <w:t xml:space="preserve">    "ReleaseDate" =&gt;</w:t>
      </w:r>
    </w:p>
    <w:p w14:paraId="22CD84E9" w14:textId="77777777" w:rsidR="00A051D9" w:rsidRPr="00A051D9" w:rsidRDefault="00A051D9" w:rsidP="00A051D9">
      <w:pPr>
        <w:spacing w:after="0" w:line="240" w:lineRule="auto"/>
        <w:ind w:left="720"/>
        <w:rPr>
          <w:sz w:val="16"/>
          <w:szCs w:val="16"/>
        </w:rPr>
      </w:pPr>
      <w:r w:rsidRPr="00A051D9">
        <w:rPr>
          <w:sz w:val="16"/>
          <w:szCs w:val="16"/>
        </w:rPr>
        <w:t xml:space="preserve">        movies.OrderBy(movie =&gt; movie.ReleaseDate).ThenBy(movie =&gt; movie.Id),</w:t>
      </w:r>
    </w:p>
    <w:p w14:paraId="417094E5" w14:textId="77777777" w:rsidR="00A051D9" w:rsidRPr="00A051D9" w:rsidRDefault="00A051D9" w:rsidP="00A051D9">
      <w:pPr>
        <w:spacing w:after="0" w:line="240" w:lineRule="auto"/>
        <w:ind w:left="720"/>
        <w:rPr>
          <w:sz w:val="16"/>
          <w:szCs w:val="16"/>
        </w:rPr>
      </w:pPr>
    </w:p>
    <w:p w14:paraId="170CDC27" w14:textId="77777777" w:rsidR="00A051D9" w:rsidRPr="00A051D9" w:rsidRDefault="00A051D9" w:rsidP="00A051D9">
      <w:pPr>
        <w:spacing w:after="0" w:line="240" w:lineRule="auto"/>
        <w:ind w:left="720"/>
        <w:rPr>
          <w:sz w:val="16"/>
          <w:szCs w:val="16"/>
        </w:rPr>
      </w:pPr>
      <w:r w:rsidRPr="00A051D9">
        <w:rPr>
          <w:sz w:val="16"/>
          <w:szCs w:val="16"/>
        </w:rPr>
        <w:t xml:space="preserve">    "Title" when sortDirection == "desc" =&gt;</w:t>
      </w:r>
    </w:p>
    <w:p w14:paraId="6366782B" w14:textId="77777777" w:rsidR="00A051D9" w:rsidRPr="00A051D9" w:rsidRDefault="00A051D9" w:rsidP="00A051D9">
      <w:pPr>
        <w:spacing w:after="0" w:line="240" w:lineRule="auto"/>
        <w:ind w:left="720"/>
        <w:rPr>
          <w:sz w:val="16"/>
          <w:szCs w:val="16"/>
        </w:rPr>
      </w:pPr>
      <w:r w:rsidRPr="00A051D9">
        <w:rPr>
          <w:sz w:val="16"/>
          <w:szCs w:val="16"/>
        </w:rPr>
        <w:t xml:space="preserve">        movies.OrderByDescending(movie =&gt; movie.Title).ThenBy(movie =&gt; movie.Id),</w:t>
      </w:r>
    </w:p>
    <w:p w14:paraId="6D1CE5B5" w14:textId="77777777" w:rsidR="00A051D9" w:rsidRPr="00A051D9" w:rsidRDefault="00A051D9" w:rsidP="00A051D9">
      <w:pPr>
        <w:spacing w:after="0" w:line="240" w:lineRule="auto"/>
        <w:ind w:left="720"/>
        <w:rPr>
          <w:sz w:val="16"/>
          <w:szCs w:val="16"/>
        </w:rPr>
      </w:pPr>
    </w:p>
    <w:p w14:paraId="08A533AA" w14:textId="77777777" w:rsidR="00A051D9" w:rsidRPr="00A051D9" w:rsidRDefault="00A051D9" w:rsidP="00A051D9">
      <w:pPr>
        <w:spacing w:after="0" w:line="240" w:lineRule="auto"/>
        <w:ind w:left="720"/>
        <w:rPr>
          <w:sz w:val="16"/>
          <w:szCs w:val="16"/>
        </w:rPr>
      </w:pPr>
      <w:r w:rsidRPr="00A051D9">
        <w:rPr>
          <w:sz w:val="16"/>
          <w:szCs w:val="16"/>
        </w:rPr>
        <w:t xml:space="preserve">    _ =&gt;</w:t>
      </w:r>
    </w:p>
    <w:p w14:paraId="44BBAB3E" w14:textId="77777777" w:rsidR="00A051D9" w:rsidRPr="00A051D9" w:rsidRDefault="00A051D9" w:rsidP="00A051D9">
      <w:pPr>
        <w:spacing w:after="0" w:line="240" w:lineRule="auto"/>
        <w:ind w:left="720"/>
        <w:rPr>
          <w:sz w:val="16"/>
          <w:szCs w:val="16"/>
        </w:rPr>
      </w:pPr>
      <w:r w:rsidRPr="00A051D9">
        <w:rPr>
          <w:sz w:val="16"/>
          <w:szCs w:val="16"/>
        </w:rPr>
        <w:t xml:space="preserve">        movies.OrderBy(movie =&gt; movie.Title).ThenBy(movie =&gt; movie.Id)</w:t>
      </w:r>
    </w:p>
    <w:p w14:paraId="6EA542FC" w14:textId="77777777" w:rsidR="00A051D9" w:rsidRDefault="00A051D9" w:rsidP="00A051D9">
      <w:pPr>
        <w:spacing w:after="0" w:line="240" w:lineRule="auto"/>
        <w:ind w:left="720"/>
        <w:rPr>
          <w:sz w:val="16"/>
          <w:szCs w:val="16"/>
        </w:rPr>
      </w:pPr>
      <w:r w:rsidRPr="00A051D9">
        <w:rPr>
          <w:sz w:val="16"/>
          <w:szCs w:val="16"/>
        </w:rPr>
        <w:t>};</w:t>
      </w:r>
    </w:p>
    <w:p w14:paraId="0F80B641" w14:textId="77777777" w:rsidR="00A051D9" w:rsidRPr="00A051D9" w:rsidRDefault="00A051D9" w:rsidP="00A051D9">
      <w:pPr>
        <w:spacing w:after="0" w:line="240" w:lineRule="auto"/>
        <w:rPr>
          <w:sz w:val="16"/>
          <w:szCs w:val="16"/>
        </w:rPr>
      </w:pPr>
    </w:p>
    <w:p w14:paraId="3728E230" w14:textId="77777777" w:rsidR="0037107D" w:rsidRDefault="00000000" w:rsidP="00F307FA">
      <w:pPr>
        <w:spacing w:after="0" w:line="240" w:lineRule="auto"/>
      </w:pPr>
      <w:r>
        <w:t>ThenBy(movie =&gt; movie.Id) gives the results a stable order when two movies have the same title, genre, or release date. This helps stop records from moving between pages unexpectedly.</w:t>
      </w:r>
    </w:p>
    <w:p w14:paraId="367A292C" w14:textId="77777777" w:rsidR="0037107D" w:rsidRDefault="00000000" w:rsidP="00F307FA">
      <w:pPr>
        <w:pStyle w:val="Heading2"/>
        <w:spacing w:line="240" w:lineRule="auto"/>
      </w:pPr>
      <w:r>
        <w:t>2.4 Server-side paging</w:t>
      </w:r>
    </w:p>
    <w:p w14:paraId="078A5FBE" w14:textId="51FA9FEE" w:rsidR="0037107D" w:rsidRDefault="00000000" w:rsidP="00F307FA">
      <w:pPr>
        <w:spacing w:after="0" w:line="240" w:lineRule="auto"/>
      </w:pPr>
      <w:r>
        <w:t xml:space="preserve">After the filters and sorting are applied, the controller counts the matching records. </w:t>
      </w:r>
      <w:r w:rsidR="00A051D9">
        <w:t>T</w:t>
      </w:r>
      <w:r>
        <w:t>hen uses Skip and Take to request only one page from SQL Server.</w:t>
      </w:r>
    </w:p>
    <w:p w14:paraId="6287BEEF" w14:textId="77777777" w:rsidR="0037107D" w:rsidRPr="00A051D9" w:rsidRDefault="00000000" w:rsidP="00A051D9">
      <w:pPr>
        <w:ind w:left="720"/>
        <w:rPr>
          <w:sz w:val="16"/>
          <w:szCs w:val="16"/>
        </w:rPr>
      </w:pPr>
      <w:r w:rsidRPr="00A051D9">
        <w:rPr>
          <w:sz w:val="16"/>
          <w:szCs w:val="16"/>
        </w:rPr>
        <w:t>var totalRecords = await movies.CountAsync();</w:t>
      </w:r>
      <w:r w:rsidRPr="00A051D9">
        <w:rPr>
          <w:sz w:val="16"/>
          <w:szCs w:val="16"/>
        </w:rPr>
        <w:br/>
      </w:r>
      <w:r w:rsidRPr="00A051D9">
        <w:rPr>
          <w:sz w:val="16"/>
          <w:szCs w:val="16"/>
        </w:rPr>
        <w:br/>
        <w:t>var movieList = await movies</w:t>
      </w:r>
      <w:r w:rsidRPr="00A051D9">
        <w:rPr>
          <w:sz w:val="16"/>
          <w:szCs w:val="16"/>
        </w:rPr>
        <w:br/>
        <w:t xml:space="preserve">    .Skip((pageNumber - 1) * pageSize)</w:t>
      </w:r>
      <w:r w:rsidRPr="00A051D9">
        <w:rPr>
          <w:sz w:val="16"/>
          <w:szCs w:val="16"/>
        </w:rPr>
        <w:br/>
        <w:t xml:space="preserve">    .Take(pageSize)</w:t>
      </w:r>
      <w:r w:rsidRPr="00A051D9">
        <w:rPr>
          <w:sz w:val="16"/>
          <w:szCs w:val="16"/>
        </w:rPr>
        <w:br/>
        <w:t xml:space="preserve">    .ToListAsync();</w:t>
      </w:r>
    </w:p>
    <w:p w14:paraId="0C180DDB" w14:textId="77777777" w:rsidR="0037107D" w:rsidRDefault="00000000" w:rsidP="00F307FA">
      <w:pPr>
        <w:pStyle w:val="Heading2"/>
        <w:spacing w:line="240" w:lineRule="auto"/>
      </w:pPr>
      <w:r>
        <w:t>2.5 Keeping the selected values</w:t>
      </w:r>
    </w:p>
    <w:p w14:paraId="11D832E0" w14:textId="6EBA960D" w:rsidR="0037107D" w:rsidRDefault="00000000" w:rsidP="00F307FA">
      <w:pPr>
        <w:spacing w:after="0" w:line="240" w:lineRule="auto"/>
      </w:pPr>
      <w:r>
        <w:t xml:space="preserve">The controller sends the selected filter values back through MovieGenreViewModel. The sort and pagination links also include the current filters. Because of this, applied filters stay selected when </w:t>
      </w:r>
      <w:r w:rsidR="00A051D9">
        <w:t>going</w:t>
      </w:r>
      <w:r>
        <w:t xml:space="preserve"> to another page or changing the sort order.</w:t>
      </w:r>
    </w:p>
    <w:p w14:paraId="2E246436" w14:textId="77777777" w:rsidR="0037107D" w:rsidRDefault="00000000" w:rsidP="00F307FA">
      <w:pPr>
        <w:spacing w:after="0" w:line="240" w:lineRule="auto"/>
      </w:pPr>
      <w:r>
        <w:t>The page-size dropdown submits the same GET form when its value changes. The page number is reset to 1 so the request does not point to a page that no longer exists after changing the page size.</w:t>
      </w:r>
    </w:p>
    <w:p w14:paraId="4525453B" w14:textId="77777777" w:rsidR="0037107D" w:rsidRDefault="00000000" w:rsidP="00F307FA">
      <w:pPr>
        <w:pStyle w:val="Heading1"/>
        <w:spacing w:line="240" w:lineRule="auto"/>
      </w:pPr>
      <w:r>
        <w:t>3. Database seeding approach</w:t>
      </w:r>
    </w:p>
    <w:p w14:paraId="41DDCB90" w14:textId="77777777" w:rsidR="0037107D" w:rsidRDefault="00000000" w:rsidP="00F307FA">
      <w:pPr>
        <w:spacing w:after="0" w:line="240" w:lineRule="auto"/>
      </w:pPr>
      <w:r>
        <w:t>A separate MovieSeedService is used during application startup. The service checks how many movies already exist and only creates the number needed to reach 1,000 records.</w:t>
      </w:r>
    </w:p>
    <w:p w14:paraId="74D73910" w14:textId="77777777" w:rsidR="0037107D" w:rsidRDefault="00000000" w:rsidP="005B17F2">
      <w:pPr>
        <w:spacing w:after="0" w:line="240" w:lineRule="auto"/>
      </w:pPr>
      <w:r>
        <w:t>For example, if the database already has 4 tutorial movies, the service creates 996 more. If it already has 1,000 or more, it does not add anything. This means restarting the application does not keep adding duplicate data.</w:t>
      </w:r>
    </w:p>
    <w:p w14:paraId="1499CD7B" w14:textId="77777777" w:rsidR="005B17F2" w:rsidRDefault="005B17F2" w:rsidP="005B17F2">
      <w:pPr>
        <w:spacing w:after="0" w:line="240" w:lineRule="auto"/>
        <w:rPr>
          <w:sz w:val="16"/>
          <w:szCs w:val="16"/>
        </w:rPr>
      </w:pPr>
    </w:p>
    <w:p w14:paraId="7FB50E46" w14:textId="6B6C99E2" w:rsidR="0037107D" w:rsidRPr="00A051D9" w:rsidRDefault="00000000" w:rsidP="005B17F2">
      <w:pPr>
        <w:spacing w:after="0" w:line="240" w:lineRule="auto"/>
        <w:rPr>
          <w:sz w:val="16"/>
          <w:szCs w:val="16"/>
        </w:rPr>
      </w:pPr>
      <w:r w:rsidRPr="00A051D9">
        <w:rPr>
          <w:sz w:val="16"/>
          <w:szCs w:val="16"/>
        </w:rPr>
        <w:t>private const int RequiredMovieCount = 1000;</w:t>
      </w:r>
      <w:r w:rsidRPr="00A051D9">
        <w:rPr>
          <w:sz w:val="16"/>
          <w:szCs w:val="16"/>
        </w:rPr>
        <w:br/>
        <w:t>var existingMovieCount = await context.Movie</w:t>
      </w:r>
      <w:r w:rsidR="00A051D9">
        <w:rPr>
          <w:sz w:val="16"/>
          <w:szCs w:val="16"/>
        </w:rPr>
        <w:t>.</w:t>
      </w:r>
      <w:r w:rsidRPr="00A051D9">
        <w:rPr>
          <w:sz w:val="16"/>
          <w:szCs w:val="16"/>
        </w:rPr>
        <w:t>CountAsync(cancellationToken);</w:t>
      </w:r>
      <w:r w:rsidRPr="00A051D9">
        <w:rPr>
          <w:sz w:val="16"/>
          <w:szCs w:val="16"/>
        </w:rPr>
        <w:br/>
      </w:r>
      <w:r w:rsidRPr="00A051D9">
        <w:rPr>
          <w:sz w:val="16"/>
          <w:szCs w:val="16"/>
        </w:rPr>
        <w:br/>
        <w:t>if (existingMovieCount &gt;= RequiredMovieCount)</w:t>
      </w:r>
      <w:r w:rsidRPr="00A051D9">
        <w:rPr>
          <w:sz w:val="16"/>
          <w:szCs w:val="16"/>
        </w:rPr>
        <w:br/>
        <w:t>{</w:t>
      </w:r>
      <w:r w:rsidRPr="00A051D9">
        <w:rPr>
          <w:sz w:val="16"/>
          <w:szCs w:val="16"/>
        </w:rPr>
        <w:br/>
        <w:t xml:space="preserve">    return;</w:t>
      </w:r>
      <w:r w:rsidRPr="00A051D9">
        <w:rPr>
          <w:sz w:val="16"/>
          <w:szCs w:val="16"/>
        </w:rPr>
        <w:br/>
        <w:t>}</w:t>
      </w:r>
      <w:r w:rsidRPr="00A051D9">
        <w:rPr>
          <w:sz w:val="16"/>
          <w:szCs w:val="16"/>
        </w:rPr>
        <w:br/>
      </w:r>
      <w:r w:rsidRPr="00A051D9">
        <w:rPr>
          <w:sz w:val="16"/>
          <w:szCs w:val="16"/>
        </w:rPr>
        <w:br/>
        <w:t>var moviesToCreate = RequiredMovieCount - existingMovieCount;</w:t>
      </w:r>
    </w:p>
    <w:p w14:paraId="5FF1902F" w14:textId="77777777" w:rsidR="0037107D" w:rsidRDefault="00000000" w:rsidP="00F307FA">
      <w:pPr>
        <w:pStyle w:val="Heading2"/>
        <w:spacing w:line="240" w:lineRule="auto"/>
      </w:pPr>
      <w:r>
        <w:lastRenderedPageBreak/>
        <w:t>3.1 Generated movie data</w:t>
      </w:r>
    </w:p>
    <w:p w14:paraId="5135458C" w14:textId="77777777" w:rsidR="0037107D" w:rsidRDefault="00000000" w:rsidP="00F307FA">
      <w:pPr>
        <w:spacing w:after="0" w:line="240" w:lineRule="auto"/>
      </w:pPr>
      <w:r>
        <w:t>The service generates the records in a loop instead of manually writing 1,000 movie objects. Each generated movie gets a title, genre, release date, price, and rating.</w:t>
      </w:r>
    </w:p>
    <w:p w14:paraId="03B9E9F9" w14:textId="77777777" w:rsidR="0037107D" w:rsidRPr="005B17F2" w:rsidRDefault="00000000" w:rsidP="005B17F2">
      <w:pPr>
        <w:ind w:left="720"/>
        <w:rPr>
          <w:sz w:val="16"/>
          <w:szCs w:val="16"/>
        </w:rPr>
      </w:pPr>
      <w:r w:rsidRPr="005B17F2">
        <w:rPr>
          <w:sz w:val="16"/>
          <w:szCs w:val="16"/>
        </w:rPr>
        <w:t>for (var index = 1; index &lt;= count; index++)</w:t>
      </w:r>
      <w:r w:rsidRPr="005B17F2">
        <w:rPr>
          <w:sz w:val="16"/>
          <w:szCs w:val="16"/>
        </w:rPr>
        <w:br/>
        <w:t>{</w:t>
      </w:r>
      <w:r w:rsidRPr="005B17F2">
        <w:rPr>
          <w:sz w:val="16"/>
          <w:szCs w:val="16"/>
        </w:rPr>
        <w:br/>
        <w:t xml:space="preserve">    var movieNumber = existingMovieCount + index;</w:t>
      </w:r>
      <w:r w:rsidRPr="005B17F2">
        <w:rPr>
          <w:sz w:val="16"/>
          <w:szCs w:val="16"/>
        </w:rPr>
        <w:br/>
      </w:r>
      <w:r w:rsidRPr="005B17F2">
        <w:rPr>
          <w:sz w:val="16"/>
          <w:szCs w:val="16"/>
        </w:rPr>
        <w:br/>
        <w:t xml:space="preserve">    yield return new Movie</w:t>
      </w:r>
      <w:r w:rsidRPr="005B17F2">
        <w:rPr>
          <w:sz w:val="16"/>
          <w:szCs w:val="16"/>
        </w:rPr>
        <w:br/>
        <w:t xml:space="preserve">    {</w:t>
      </w:r>
      <w:r w:rsidRPr="005B17F2">
        <w:rPr>
          <w:sz w:val="16"/>
          <w:szCs w:val="16"/>
        </w:rPr>
        <w:br/>
        <w:t xml:space="preserve">        Title = $"Movie {movieNumber:0000}",</w:t>
      </w:r>
      <w:r w:rsidRPr="005B17F2">
        <w:rPr>
          <w:sz w:val="16"/>
          <w:szCs w:val="16"/>
        </w:rPr>
        <w:br/>
        <w:t xml:space="preserve">        ReleaseDate = CreateReleaseDate(movieNumber),</w:t>
      </w:r>
      <w:r w:rsidRPr="005B17F2">
        <w:rPr>
          <w:sz w:val="16"/>
          <w:szCs w:val="16"/>
        </w:rPr>
        <w:br/>
        <w:t xml:space="preserve">        Genre = Genres[(movieNumber - 1) % Genres.Length],</w:t>
      </w:r>
      <w:r w:rsidRPr="005B17F2">
        <w:rPr>
          <w:sz w:val="16"/>
          <w:szCs w:val="16"/>
        </w:rPr>
        <w:br/>
        <w:t xml:space="preserve">        Price = CreatePrice(movieNumber),</w:t>
      </w:r>
      <w:r w:rsidRPr="005B17F2">
        <w:rPr>
          <w:sz w:val="16"/>
          <w:szCs w:val="16"/>
        </w:rPr>
        <w:br/>
        <w:t xml:space="preserve">        Rating = Ratings[(movieNumber - 1) % Ratings.Length]</w:t>
      </w:r>
      <w:r w:rsidRPr="005B17F2">
        <w:rPr>
          <w:sz w:val="16"/>
          <w:szCs w:val="16"/>
        </w:rPr>
        <w:br/>
        <w:t xml:space="preserve">    };</w:t>
      </w:r>
      <w:r w:rsidRPr="005B17F2">
        <w:rPr>
          <w:sz w:val="16"/>
          <w:szCs w:val="16"/>
        </w:rPr>
        <w:br/>
        <w:t>}</w:t>
      </w:r>
    </w:p>
    <w:p w14:paraId="0E51AE55" w14:textId="77777777" w:rsidR="0037107D" w:rsidRDefault="00000000" w:rsidP="00F307FA">
      <w:pPr>
        <w:spacing w:after="0" w:line="240" w:lineRule="auto"/>
      </w:pPr>
      <w:r>
        <w:t>The generated values follow a repeatable pattern. This keeps the data predictable, which makes it easier to test filters, sorting, and paging.</w:t>
      </w:r>
    </w:p>
    <w:p w14:paraId="6E99A12F" w14:textId="77777777" w:rsidR="0037107D" w:rsidRDefault="00000000" w:rsidP="00F307FA">
      <w:pPr>
        <w:pStyle w:val="Heading2"/>
        <w:spacing w:line="240" w:lineRule="auto"/>
      </w:pPr>
      <w:r>
        <w:t>3.2 Startup flow</w:t>
      </w:r>
    </w:p>
    <w:p w14:paraId="16C96BA8" w14:textId="77777777" w:rsidR="0037107D" w:rsidRDefault="00000000" w:rsidP="00F307FA">
      <w:pPr>
        <w:spacing w:after="0" w:line="240" w:lineRule="auto"/>
      </w:pPr>
      <w:r>
        <w:t>The service is registered in Program.cs and called once while the application starts:</w:t>
      </w:r>
    </w:p>
    <w:p w14:paraId="4833CEF1" w14:textId="7F4FAA90" w:rsidR="0037107D" w:rsidRPr="005B17F2" w:rsidRDefault="00000000" w:rsidP="005B17F2">
      <w:pPr>
        <w:ind w:left="720"/>
        <w:rPr>
          <w:sz w:val="16"/>
          <w:szCs w:val="16"/>
        </w:rPr>
      </w:pPr>
      <w:r w:rsidRPr="005B17F2">
        <w:rPr>
          <w:sz w:val="16"/>
          <w:szCs w:val="16"/>
        </w:rPr>
        <w:t>builder.Services.AddScoped&lt;IMovieSeedService, MovieSeedService&gt;();</w:t>
      </w:r>
      <w:r w:rsidRPr="005B17F2">
        <w:rPr>
          <w:sz w:val="16"/>
          <w:szCs w:val="16"/>
        </w:rPr>
        <w:br/>
      </w:r>
      <w:r w:rsidRPr="005B17F2">
        <w:rPr>
          <w:sz w:val="16"/>
          <w:szCs w:val="16"/>
        </w:rPr>
        <w:br/>
        <w:t>using (var scope = app.Services.CreateScope())</w:t>
      </w:r>
      <w:r w:rsidRPr="005B17F2">
        <w:rPr>
          <w:sz w:val="16"/>
          <w:szCs w:val="16"/>
        </w:rPr>
        <w:br/>
        <w:t>{</w:t>
      </w:r>
      <w:r w:rsidRPr="005B17F2">
        <w:rPr>
          <w:sz w:val="16"/>
          <w:szCs w:val="16"/>
        </w:rPr>
        <w:br/>
        <w:t xml:space="preserve">    var seedService =</w:t>
      </w:r>
      <w:r w:rsidR="005B17F2">
        <w:rPr>
          <w:sz w:val="16"/>
          <w:szCs w:val="16"/>
        </w:rPr>
        <w:t xml:space="preserve"> </w:t>
      </w:r>
      <w:r w:rsidRPr="005B17F2">
        <w:rPr>
          <w:sz w:val="16"/>
          <w:szCs w:val="16"/>
        </w:rPr>
        <w:t>scope.ServiceProvider.GetRequiredService&lt;IMovieSeedService&gt;();</w:t>
      </w:r>
      <w:r w:rsidRPr="005B17F2">
        <w:rPr>
          <w:sz w:val="16"/>
          <w:szCs w:val="16"/>
        </w:rPr>
        <w:br/>
        <w:t xml:space="preserve">    await seedService.SeedAsync();</w:t>
      </w:r>
      <w:r w:rsidRPr="005B17F2">
        <w:rPr>
          <w:sz w:val="16"/>
          <w:szCs w:val="16"/>
        </w:rPr>
        <w:br/>
        <w:t>}</w:t>
      </w:r>
    </w:p>
    <w:p w14:paraId="6380196B" w14:textId="77777777" w:rsidR="0037107D" w:rsidRDefault="00000000" w:rsidP="00F307FA">
      <w:pPr>
        <w:pStyle w:val="Heading1"/>
        <w:spacing w:line="240" w:lineRule="auto"/>
      </w:pPr>
      <w:r>
        <w:t>4. Main files involved</w:t>
      </w:r>
    </w:p>
    <w:tbl>
      <w:tblPr>
        <w:tblStyle w:val="TableGrid"/>
        <w:tblW w:w="0" w:type="auto"/>
        <w:jc w:val="center"/>
        <w:tblLook w:val="04A0" w:firstRow="1" w:lastRow="0" w:firstColumn="1" w:lastColumn="0" w:noHBand="0" w:noVBand="1"/>
      </w:tblPr>
      <w:tblGrid>
        <w:gridCol w:w="4968"/>
        <w:gridCol w:w="4968"/>
      </w:tblGrid>
      <w:tr w:rsidR="0037107D" w14:paraId="248D8F16" w14:textId="77777777">
        <w:trPr>
          <w:jc w:val="center"/>
        </w:trPr>
        <w:tc>
          <w:tcPr>
            <w:tcW w:w="4968" w:type="dxa"/>
          </w:tcPr>
          <w:p w14:paraId="445C12E9" w14:textId="77777777" w:rsidR="0037107D" w:rsidRDefault="00000000" w:rsidP="00F307FA">
            <w:r>
              <w:rPr>
                <w:b/>
              </w:rPr>
              <w:t>File</w:t>
            </w:r>
          </w:p>
        </w:tc>
        <w:tc>
          <w:tcPr>
            <w:tcW w:w="4968" w:type="dxa"/>
          </w:tcPr>
          <w:p w14:paraId="1B4E43D9" w14:textId="77777777" w:rsidR="0037107D" w:rsidRDefault="00000000" w:rsidP="00F307FA">
            <w:r>
              <w:rPr>
                <w:b/>
              </w:rPr>
              <w:t>Purpose</w:t>
            </w:r>
          </w:p>
        </w:tc>
      </w:tr>
      <w:tr w:rsidR="0037107D" w14:paraId="6D1ECF88" w14:textId="77777777">
        <w:trPr>
          <w:jc w:val="center"/>
        </w:trPr>
        <w:tc>
          <w:tcPr>
            <w:tcW w:w="4968" w:type="dxa"/>
          </w:tcPr>
          <w:p w14:paraId="65B6FBC2" w14:textId="77777777" w:rsidR="0037107D" w:rsidRDefault="00000000" w:rsidP="00F307FA">
            <w:r>
              <w:t>Controllers/MoviesController.cs</w:t>
            </w:r>
          </w:p>
        </w:tc>
        <w:tc>
          <w:tcPr>
            <w:tcW w:w="4968" w:type="dxa"/>
          </w:tcPr>
          <w:p w14:paraId="37E5273B" w14:textId="77777777" w:rsidR="0037107D" w:rsidRDefault="00000000" w:rsidP="00F307FA">
            <w:r>
              <w:t>Builds the filtered, sorted, and paged database query.</w:t>
            </w:r>
          </w:p>
        </w:tc>
      </w:tr>
      <w:tr w:rsidR="0037107D" w14:paraId="38E2F67F" w14:textId="77777777">
        <w:trPr>
          <w:jc w:val="center"/>
        </w:trPr>
        <w:tc>
          <w:tcPr>
            <w:tcW w:w="4968" w:type="dxa"/>
          </w:tcPr>
          <w:p w14:paraId="520C9116" w14:textId="77777777" w:rsidR="0037107D" w:rsidRDefault="00000000" w:rsidP="00F307FA">
            <w:r>
              <w:t>Models/MovieGenreViewModel.cs</w:t>
            </w:r>
          </w:p>
        </w:tc>
        <w:tc>
          <w:tcPr>
            <w:tcW w:w="4968" w:type="dxa"/>
          </w:tcPr>
          <w:p w14:paraId="4726DC6C" w14:textId="77777777" w:rsidR="0037107D" w:rsidRDefault="00000000" w:rsidP="00F307FA">
            <w:r>
              <w:t>Carries the movie list, filter values, paging values, and sorting state to the view.</w:t>
            </w:r>
          </w:p>
        </w:tc>
      </w:tr>
      <w:tr w:rsidR="0037107D" w14:paraId="6365D0D2" w14:textId="77777777">
        <w:trPr>
          <w:jc w:val="center"/>
        </w:trPr>
        <w:tc>
          <w:tcPr>
            <w:tcW w:w="4968" w:type="dxa"/>
          </w:tcPr>
          <w:p w14:paraId="7617491D" w14:textId="77777777" w:rsidR="0037107D" w:rsidRDefault="00000000" w:rsidP="00F307FA">
            <w:r>
              <w:t>Views/Movies/Index.cshtml</w:t>
            </w:r>
          </w:p>
        </w:tc>
        <w:tc>
          <w:tcPr>
            <w:tcW w:w="4968" w:type="dxa"/>
          </w:tcPr>
          <w:p w14:paraId="765CDBB6" w14:textId="77777777" w:rsidR="0037107D" w:rsidRDefault="00000000" w:rsidP="00F307FA">
            <w:r>
              <w:t>Displays the filters, sortable table, page-size selector, and pagination links.</w:t>
            </w:r>
          </w:p>
        </w:tc>
      </w:tr>
      <w:tr w:rsidR="0037107D" w14:paraId="28CC13EE" w14:textId="77777777">
        <w:trPr>
          <w:jc w:val="center"/>
        </w:trPr>
        <w:tc>
          <w:tcPr>
            <w:tcW w:w="4968" w:type="dxa"/>
          </w:tcPr>
          <w:p w14:paraId="5409044B" w14:textId="77777777" w:rsidR="0037107D" w:rsidRDefault="00000000" w:rsidP="00F307FA">
            <w:r>
              <w:t>Services/MovieSeedService.cs</w:t>
            </w:r>
          </w:p>
        </w:tc>
        <w:tc>
          <w:tcPr>
            <w:tcW w:w="4968" w:type="dxa"/>
          </w:tcPr>
          <w:p w14:paraId="78F6A2AF" w14:textId="77777777" w:rsidR="0037107D" w:rsidRDefault="00000000" w:rsidP="00F307FA">
            <w:r>
              <w:t>Creates enough generated movies to bring the database total to 1,000.</w:t>
            </w:r>
          </w:p>
        </w:tc>
      </w:tr>
      <w:tr w:rsidR="0037107D" w14:paraId="278120C9" w14:textId="77777777">
        <w:trPr>
          <w:jc w:val="center"/>
        </w:trPr>
        <w:tc>
          <w:tcPr>
            <w:tcW w:w="4968" w:type="dxa"/>
          </w:tcPr>
          <w:p w14:paraId="38254AC8" w14:textId="77777777" w:rsidR="0037107D" w:rsidRDefault="00000000" w:rsidP="00F307FA">
            <w:r>
              <w:t>Services/IMovieSeedService.cs</w:t>
            </w:r>
          </w:p>
        </w:tc>
        <w:tc>
          <w:tcPr>
            <w:tcW w:w="4968" w:type="dxa"/>
          </w:tcPr>
          <w:p w14:paraId="09B2B2C7" w14:textId="77777777" w:rsidR="0037107D" w:rsidRDefault="00000000" w:rsidP="00F307FA">
            <w:r>
              <w:t>Defines the seed operation used during startup.</w:t>
            </w:r>
          </w:p>
        </w:tc>
      </w:tr>
      <w:tr w:rsidR="0037107D" w14:paraId="10C569E6" w14:textId="77777777">
        <w:trPr>
          <w:jc w:val="center"/>
        </w:trPr>
        <w:tc>
          <w:tcPr>
            <w:tcW w:w="4968" w:type="dxa"/>
          </w:tcPr>
          <w:p w14:paraId="1FD3841B" w14:textId="77777777" w:rsidR="0037107D" w:rsidRDefault="00000000" w:rsidP="00F307FA">
            <w:r>
              <w:t>Program.cs</w:t>
            </w:r>
          </w:p>
        </w:tc>
        <w:tc>
          <w:tcPr>
            <w:tcW w:w="4968" w:type="dxa"/>
          </w:tcPr>
          <w:p w14:paraId="107FC56C" w14:textId="77777777" w:rsidR="0037107D" w:rsidRDefault="00000000" w:rsidP="00F307FA">
            <w:r>
              <w:t>Registers and runs the seed service when the application starts.</w:t>
            </w:r>
          </w:p>
        </w:tc>
      </w:tr>
    </w:tbl>
    <w:p w14:paraId="4E323EF3" w14:textId="1F89E8A0" w:rsidR="0037107D" w:rsidRDefault="000533CD" w:rsidP="00F307FA">
      <w:pPr>
        <w:spacing w:after="0" w:line="240" w:lineRule="auto"/>
      </w:pPr>
      <w:r>
        <w:br/>
      </w:r>
    </w:p>
    <w:p w14:paraId="15A83BA1" w14:textId="77777777" w:rsidR="001D0D69" w:rsidRDefault="001D0D69">
      <w:pPr>
        <w:rPr>
          <w:rFonts w:asciiTheme="majorHAnsi" w:eastAsiaTheme="majorEastAsia" w:hAnsiTheme="majorHAnsi" w:cstheme="majorBidi"/>
          <w:b/>
          <w:bCs/>
          <w:color w:val="365F91" w:themeColor="accent1" w:themeShade="BF"/>
          <w:sz w:val="32"/>
          <w:szCs w:val="28"/>
        </w:rPr>
      </w:pPr>
      <w:r>
        <w:br w:type="page"/>
      </w:r>
    </w:p>
    <w:p w14:paraId="5ED84434" w14:textId="7FBE851C" w:rsidR="000533CD" w:rsidRDefault="001D0D69" w:rsidP="000533CD">
      <w:pPr>
        <w:pStyle w:val="Heading1"/>
        <w:spacing w:line="240" w:lineRule="auto"/>
      </w:pPr>
      <w:r>
        <w:lastRenderedPageBreak/>
        <w:t>5</w:t>
      </w:r>
      <w:r w:rsidR="000533CD">
        <w:t xml:space="preserve">. </w:t>
      </w:r>
      <w:r w:rsidR="00FB5767" w:rsidRPr="00FB5767">
        <w:t>Clone and Run Instructions</w:t>
      </w:r>
    </w:p>
    <w:p w14:paraId="503CB1F6" w14:textId="3968837E" w:rsidR="00FB7665" w:rsidRDefault="001D0D69" w:rsidP="00FB7665">
      <w:pPr>
        <w:pStyle w:val="Heading2"/>
      </w:pPr>
      <w:r>
        <w:t>5</w:t>
      </w:r>
      <w:r w:rsidR="00FB7665">
        <w:t xml:space="preserve">.1 </w:t>
      </w:r>
      <w:r w:rsidR="00FB7665" w:rsidRPr="00C35595">
        <w:t>Repository</w:t>
      </w:r>
    </w:p>
    <w:p w14:paraId="43841C7C" w14:textId="77777777" w:rsidR="00FB7665" w:rsidRDefault="00FB7665" w:rsidP="00FB7665">
      <w:pPr>
        <w:spacing w:after="0" w:line="240" w:lineRule="auto"/>
      </w:pPr>
      <w:r>
        <w:t>HTTPS:</w:t>
      </w:r>
      <w:r w:rsidRPr="00C35595">
        <w:t xml:space="preserve"> </w:t>
      </w:r>
      <w:hyperlink r:id="rId8" w:history="1">
        <w:r w:rsidRPr="00CC42C6">
          <w:rPr>
            <w:rStyle w:val="Hyperlink"/>
          </w:rPr>
          <w:t>https://github.com/janssentorres/AIBIMovies.git</w:t>
        </w:r>
      </w:hyperlink>
    </w:p>
    <w:p w14:paraId="4FA47588" w14:textId="258093B5" w:rsidR="00B47456" w:rsidRDefault="001D0D69" w:rsidP="00B47456">
      <w:pPr>
        <w:pStyle w:val="Heading2"/>
      </w:pPr>
      <w:r>
        <w:t>5</w:t>
      </w:r>
      <w:r w:rsidR="00B47456">
        <w:t>.</w:t>
      </w:r>
      <w:r w:rsidR="00FB7665">
        <w:t>2</w:t>
      </w:r>
      <w:r w:rsidR="00B47456">
        <w:t xml:space="preserve"> Prerequisites</w:t>
      </w:r>
    </w:p>
    <w:p w14:paraId="446B0429" w14:textId="77777777" w:rsidR="00B47456" w:rsidRDefault="00B47456" w:rsidP="00B47456">
      <w:pPr>
        <w:spacing w:after="0" w:line="240" w:lineRule="auto"/>
      </w:pPr>
      <w:r>
        <w:t>Install the following before running the project:</w:t>
      </w:r>
    </w:p>
    <w:p w14:paraId="7D1CD785" w14:textId="424505A3" w:rsidR="00FB7665" w:rsidRDefault="00FB7665" w:rsidP="00B47456">
      <w:pPr>
        <w:spacing w:after="0" w:line="240" w:lineRule="auto"/>
      </w:pPr>
      <w:r>
        <w:t xml:space="preserve">- </w:t>
      </w:r>
      <w:r w:rsidRPr="00FB7665">
        <w:t>Visual Studio 2026 or a Visual Studio version that supports .NET 10</w:t>
      </w:r>
    </w:p>
    <w:p w14:paraId="76E03D6F" w14:textId="353CEB54" w:rsidR="00B47456" w:rsidRDefault="00B47456" w:rsidP="00B47456">
      <w:pPr>
        <w:spacing w:after="0" w:line="240" w:lineRule="auto"/>
      </w:pPr>
      <w:r>
        <w:t>- .NET 10 SDK</w:t>
      </w:r>
    </w:p>
    <w:p w14:paraId="13A1C4A3" w14:textId="22FF7425" w:rsidR="00B47456" w:rsidRDefault="00B47456" w:rsidP="00B47456">
      <w:pPr>
        <w:spacing w:after="0" w:line="240" w:lineRule="auto"/>
      </w:pPr>
      <w:r>
        <w:t>- SQL Server Express LocalDB</w:t>
      </w:r>
    </w:p>
    <w:p w14:paraId="3A5E530A" w14:textId="45C1BCF7" w:rsidR="00B47456" w:rsidRDefault="00B47456" w:rsidP="00B47456">
      <w:pPr>
        <w:spacing w:after="0" w:line="240" w:lineRule="auto"/>
      </w:pPr>
      <w:r>
        <w:t>- Git</w:t>
      </w:r>
    </w:p>
    <w:p w14:paraId="7CD15EC5" w14:textId="77777777" w:rsidR="00B313AC" w:rsidRDefault="00B313AC" w:rsidP="00FB7665">
      <w:pPr>
        <w:spacing w:after="0" w:line="240" w:lineRule="auto"/>
      </w:pPr>
    </w:p>
    <w:p w14:paraId="750D5835" w14:textId="3DC9ABD2" w:rsidR="00FB7665" w:rsidRDefault="00FB7665" w:rsidP="00FB7665">
      <w:pPr>
        <w:spacing w:after="0" w:line="240" w:lineRule="auto"/>
      </w:pPr>
      <w:r>
        <w:t>In Visual Studio Installer, make sure these are installed:</w:t>
      </w:r>
    </w:p>
    <w:p w14:paraId="74DE373F" w14:textId="74C25515" w:rsidR="00FB7665" w:rsidRDefault="00FB7665" w:rsidP="00FB7665">
      <w:pPr>
        <w:spacing w:after="0" w:line="240" w:lineRule="auto"/>
      </w:pPr>
      <w:r>
        <w:t>- ASP.NET and web development</w:t>
      </w:r>
    </w:p>
    <w:p w14:paraId="0BFA74B6" w14:textId="252C6921" w:rsidR="00FB7665" w:rsidRDefault="00FB7665" w:rsidP="00FB7665">
      <w:pPr>
        <w:spacing w:after="0" w:line="240" w:lineRule="auto"/>
      </w:pPr>
      <w:r>
        <w:t>- Data storage and processing</w:t>
      </w:r>
    </w:p>
    <w:p w14:paraId="225C114F" w14:textId="63AA77E3" w:rsidR="00FB7665" w:rsidRDefault="00FB7665" w:rsidP="00FB7665">
      <w:pPr>
        <w:spacing w:after="0" w:line="240" w:lineRule="auto"/>
      </w:pPr>
      <w:r>
        <w:t>- SQL Server Express LocalDB</w:t>
      </w:r>
    </w:p>
    <w:p w14:paraId="7FE73834" w14:textId="555AE4C6" w:rsidR="00FB7665" w:rsidRPr="00B47456" w:rsidRDefault="00FB7665" w:rsidP="00FB7665">
      <w:pPr>
        <w:spacing w:after="0" w:line="240" w:lineRule="auto"/>
      </w:pPr>
      <w:r>
        <w:t>- .NET 10 SDK</w:t>
      </w:r>
    </w:p>
    <w:p w14:paraId="5C77892C" w14:textId="706797ED" w:rsidR="00B47456" w:rsidRDefault="001D0D69" w:rsidP="00B47456">
      <w:pPr>
        <w:pStyle w:val="Heading2"/>
      </w:pPr>
      <w:r>
        <w:t>5</w:t>
      </w:r>
      <w:r w:rsidR="00B47456">
        <w:t>.</w:t>
      </w:r>
      <w:r w:rsidR="00B313AC">
        <w:t>3</w:t>
      </w:r>
      <w:r w:rsidR="00B47456">
        <w:t xml:space="preserve"> </w:t>
      </w:r>
      <w:r w:rsidR="00B313AC" w:rsidRPr="00B313AC">
        <w:t>Clone the repository</w:t>
      </w:r>
    </w:p>
    <w:p w14:paraId="5D6C33DC" w14:textId="0CF22A7D" w:rsidR="00B313AC" w:rsidRDefault="00B313AC" w:rsidP="00B313AC">
      <w:pPr>
        <w:spacing w:after="0" w:line="240" w:lineRule="auto"/>
      </w:pPr>
      <w:r>
        <w:t>- Open Visual Studio.</w:t>
      </w:r>
    </w:p>
    <w:p w14:paraId="1B0E5B9C" w14:textId="4FC56A40" w:rsidR="00B313AC" w:rsidRDefault="00B313AC" w:rsidP="00B313AC">
      <w:pPr>
        <w:spacing w:after="0" w:line="240" w:lineRule="auto"/>
      </w:pPr>
      <w:r>
        <w:t>- Select Clone a repository.</w:t>
      </w:r>
    </w:p>
    <w:p w14:paraId="2E5F89E7" w14:textId="400B7656" w:rsidR="000533CD" w:rsidRPr="000533CD" w:rsidRDefault="00B313AC" w:rsidP="00B313AC">
      <w:pPr>
        <w:spacing w:after="0" w:line="240" w:lineRule="auto"/>
      </w:pPr>
      <w:r>
        <w:t>- Enter the repository URL:</w:t>
      </w:r>
      <w:r w:rsidRPr="00B313AC">
        <w:t xml:space="preserve"> </w:t>
      </w:r>
      <w:hyperlink r:id="rId9" w:history="1">
        <w:r w:rsidRPr="00CC42C6">
          <w:rPr>
            <w:rStyle w:val="Hyperlink"/>
          </w:rPr>
          <w:t>https://github.com/janssentorres/AIBIMovies.git</w:t>
        </w:r>
      </w:hyperlink>
    </w:p>
    <w:p w14:paraId="6F8DB490" w14:textId="0D70137F" w:rsidR="00B313AC" w:rsidRDefault="00B313AC" w:rsidP="00B313AC">
      <w:pPr>
        <w:spacing w:after="0" w:line="240" w:lineRule="auto"/>
      </w:pPr>
      <w:r>
        <w:t>- Choose where to save the project.</w:t>
      </w:r>
    </w:p>
    <w:p w14:paraId="4DDAE5EE" w14:textId="77777777" w:rsidR="00B313AC" w:rsidRDefault="00B313AC" w:rsidP="00B313AC">
      <w:pPr>
        <w:spacing w:after="0" w:line="240" w:lineRule="auto"/>
      </w:pPr>
      <w:r>
        <w:t xml:space="preserve">- Select Clone. </w:t>
      </w:r>
    </w:p>
    <w:p w14:paraId="2C541184" w14:textId="2F82F417" w:rsidR="000533CD" w:rsidRDefault="00B313AC" w:rsidP="00B313AC">
      <w:r w:rsidRPr="00B313AC">
        <w:t>Visual Studio should open the solution automatically after cloning.</w:t>
      </w:r>
    </w:p>
    <w:p w14:paraId="0F693C95" w14:textId="12CDADFC" w:rsidR="00B313AC" w:rsidRDefault="001D0D69" w:rsidP="00B313AC">
      <w:pPr>
        <w:pStyle w:val="Heading2"/>
      </w:pPr>
      <w:r>
        <w:t>5</w:t>
      </w:r>
      <w:r w:rsidR="00B313AC">
        <w:t>.</w:t>
      </w:r>
      <w:r w:rsidR="00882229">
        <w:t>4</w:t>
      </w:r>
      <w:r w:rsidR="00B313AC">
        <w:t xml:space="preserve"> </w:t>
      </w:r>
      <w:r w:rsidR="00B313AC" w:rsidRPr="00B313AC">
        <w:t>Open the solution manually</w:t>
      </w:r>
    </w:p>
    <w:p w14:paraId="3CC71F31" w14:textId="77777777" w:rsidR="00B313AC" w:rsidRDefault="00B313AC" w:rsidP="00B313AC">
      <w:pPr>
        <w:spacing w:after="0" w:line="240" w:lineRule="auto"/>
      </w:pPr>
      <w:r>
        <w:t>When Visual Studio does not open it automatically:</w:t>
      </w:r>
    </w:p>
    <w:p w14:paraId="4BA82D00" w14:textId="2330F46E" w:rsidR="00B313AC" w:rsidRDefault="00B313AC" w:rsidP="00B313AC">
      <w:pPr>
        <w:spacing w:after="0" w:line="240" w:lineRule="auto"/>
      </w:pPr>
      <w:r>
        <w:t xml:space="preserve">- </w:t>
      </w:r>
      <w:r>
        <w:rPr>
          <w:rFonts w:hint="eastAsia"/>
        </w:rPr>
        <w:t xml:space="preserve">Select File </w:t>
      </w:r>
      <w:r>
        <w:rPr>
          <w:rFonts w:hint="eastAsia"/>
        </w:rPr>
        <w:t>→</w:t>
      </w:r>
      <w:r>
        <w:rPr>
          <w:rFonts w:hint="eastAsia"/>
        </w:rPr>
        <w:t xml:space="preserve"> Open </w:t>
      </w:r>
      <w:r>
        <w:rPr>
          <w:rFonts w:hint="eastAsia"/>
        </w:rPr>
        <w:t>→</w:t>
      </w:r>
      <w:r>
        <w:rPr>
          <w:rFonts w:hint="eastAsia"/>
        </w:rPr>
        <w:t xml:space="preserve"> Project or Solution.</w:t>
      </w:r>
    </w:p>
    <w:p w14:paraId="0DD336D0" w14:textId="74A7E8B4" w:rsidR="00B313AC" w:rsidRDefault="00B313AC" w:rsidP="00B313AC">
      <w:pPr>
        <w:spacing w:after="0" w:line="240" w:lineRule="auto"/>
      </w:pPr>
      <w:r>
        <w:t>- Open the cloned AIBIMovies folder.</w:t>
      </w:r>
    </w:p>
    <w:p w14:paraId="49DF1D06" w14:textId="0668C4C8" w:rsidR="00B313AC" w:rsidRDefault="00B313AC" w:rsidP="00B313AC">
      <w:pPr>
        <w:spacing w:after="0" w:line="240" w:lineRule="auto"/>
      </w:pPr>
      <w:r>
        <w:t>- Select the solution file (</w:t>
      </w:r>
      <w:r w:rsidRPr="00B313AC">
        <w:t>MvcMovie</w:t>
      </w:r>
      <w:r>
        <w:t>.slnx)</w:t>
      </w:r>
    </w:p>
    <w:p w14:paraId="32B536DB" w14:textId="285FB212" w:rsidR="00B313AC" w:rsidRDefault="001D0D69" w:rsidP="00B313AC">
      <w:pPr>
        <w:pStyle w:val="Heading2"/>
      </w:pPr>
      <w:r>
        <w:t>5</w:t>
      </w:r>
      <w:r w:rsidR="00B313AC">
        <w:t>.</w:t>
      </w:r>
      <w:r w:rsidR="00882229">
        <w:t>5</w:t>
      </w:r>
      <w:r w:rsidR="00B313AC">
        <w:t xml:space="preserve"> Restore Packages</w:t>
      </w:r>
    </w:p>
    <w:p w14:paraId="02419743" w14:textId="77777777" w:rsidR="00B313AC" w:rsidRDefault="00B313AC" w:rsidP="00B313AC">
      <w:pPr>
        <w:spacing w:after="0" w:line="240" w:lineRule="auto"/>
      </w:pPr>
      <w:r>
        <w:t>Right-click the solution in Solution Explorer.</w:t>
      </w:r>
    </w:p>
    <w:p w14:paraId="2954A58E" w14:textId="0F0FF9CF" w:rsidR="00B313AC" w:rsidRDefault="00B313AC" w:rsidP="00B313AC">
      <w:pPr>
        <w:spacing w:after="0" w:line="240" w:lineRule="auto"/>
      </w:pPr>
      <w:r>
        <w:t>- Select Restore NuGet Packages.</w:t>
      </w:r>
    </w:p>
    <w:p w14:paraId="11C43E64" w14:textId="651A2389" w:rsidR="00B313AC" w:rsidRDefault="00B313AC" w:rsidP="00B313AC">
      <w:pPr>
        <w:spacing w:after="0" w:line="240" w:lineRule="auto"/>
      </w:pPr>
      <w:r>
        <w:t>- Wait for the restore to finish before building.</w:t>
      </w:r>
    </w:p>
    <w:p w14:paraId="5FB85494" w14:textId="63139B91" w:rsidR="00B313AC" w:rsidRDefault="001D0D69" w:rsidP="00B313AC">
      <w:pPr>
        <w:pStyle w:val="Heading2"/>
      </w:pPr>
      <w:r>
        <w:t>5</w:t>
      </w:r>
      <w:r w:rsidR="00B313AC">
        <w:t>.</w:t>
      </w:r>
      <w:r w:rsidR="00882229">
        <w:t>6</w:t>
      </w:r>
      <w:r w:rsidR="00B313AC">
        <w:t xml:space="preserve"> Check </w:t>
      </w:r>
      <w:r w:rsidR="006F6468">
        <w:t>Database C</w:t>
      </w:r>
      <w:r w:rsidR="00B313AC">
        <w:t>onnection</w:t>
      </w:r>
    </w:p>
    <w:p w14:paraId="07BB03F9" w14:textId="23D5CF01" w:rsidR="00B313AC" w:rsidRDefault="006F6468" w:rsidP="00B313AC">
      <w:pPr>
        <w:spacing w:after="0" w:line="240" w:lineRule="auto"/>
      </w:pPr>
      <w:r>
        <w:t xml:space="preserve">- </w:t>
      </w:r>
      <w:r w:rsidR="00B313AC">
        <w:t>Open: appsettings.json</w:t>
      </w:r>
    </w:p>
    <w:p w14:paraId="4908126D" w14:textId="46A3500D" w:rsidR="00B313AC" w:rsidRDefault="006F6468" w:rsidP="00B313AC">
      <w:pPr>
        <w:spacing w:after="0" w:line="240" w:lineRule="auto"/>
      </w:pPr>
      <w:r>
        <w:t xml:space="preserve">- </w:t>
      </w:r>
      <w:r w:rsidR="00B313AC">
        <w:t>The project uses SQL Server LocalDB with a connection string similar to:</w:t>
      </w:r>
    </w:p>
    <w:p w14:paraId="4381EAB9" w14:textId="74CAE1D0" w:rsidR="00B313AC" w:rsidRDefault="00B313AC" w:rsidP="006F6468">
      <w:pPr>
        <w:spacing w:after="0" w:line="240" w:lineRule="auto"/>
        <w:ind w:left="720"/>
      </w:pPr>
      <w:r>
        <w:t>"ConnectionStrings": { "MvcMovieContext":"Server=(localdb)\\mssqllocaldb;Database=MvcMovieContext;Trusted_Connection=True;MultipleActiveResultSets=true"</w:t>
      </w:r>
    </w:p>
    <w:p w14:paraId="6A1696C4" w14:textId="77777777" w:rsidR="00B313AC" w:rsidRDefault="00B313AC" w:rsidP="006F6468">
      <w:pPr>
        <w:spacing w:after="0" w:line="240" w:lineRule="auto"/>
        <w:ind w:left="720"/>
      </w:pPr>
      <w:r>
        <w:t>}</w:t>
      </w:r>
    </w:p>
    <w:p w14:paraId="25E0F2C8" w14:textId="59BE15DD" w:rsidR="00B313AC" w:rsidRDefault="006F6468" w:rsidP="00B313AC">
      <w:pPr>
        <w:spacing w:after="0" w:line="240" w:lineRule="auto"/>
      </w:pPr>
      <w:r>
        <w:t xml:space="preserve">- </w:t>
      </w:r>
      <w:r w:rsidR="00B313AC">
        <w:t>SQL Server LocalDB must be installed before starting the application.</w:t>
      </w:r>
    </w:p>
    <w:p w14:paraId="41CEB980" w14:textId="77777777" w:rsidR="00B313AC" w:rsidRDefault="00B313AC" w:rsidP="00B313AC"/>
    <w:p w14:paraId="57836E6A" w14:textId="77777777" w:rsidR="00A17FF6" w:rsidRDefault="00A17FF6">
      <w:pPr>
        <w:rPr>
          <w:rFonts w:asciiTheme="majorHAnsi" w:eastAsiaTheme="majorEastAsia" w:hAnsiTheme="majorHAnsi" w:cstheme="majorBidi"/>
          <w:b/>
          <w:bCs/>
          <w:color w:val="4F81BD" w:themeColor="accent1"/>
          <w:sz w:val="24"/>
          <w:szCs w:val="26"/>
        </w:rPr>
      </w:pPr>
      <w:r>
        <w:br w:type="page"/>
      </w:r>
    </w:p>
    <w:p w14:paraId="32AF2AFC" w14:textId="05F9DCE6" w:rsidR="00B313AC" w:rsidRDefault="001D0D69" w:rsidP="00923249">
      <w:pPr>
        <w:pStyle w:val="Heading2"/>
      </w:pPr>
      <w:r>
        <w:lastRenderedPageBreak/>
        <w:t>5</w:t>
      </w:r>
      <w:r w:rsidR="00923249">
        <w:t>.</w:t>
      </w:r>
      <w:r w:rsidR="00882229">
        <w:t>7</w:t>
      </w:r>
      <w:r w:rsidR="00923249">
        <w:t xml:space="preserve"> </w:t>
      </w:r>
      <w:r w:rsidR="006A5F43">
        <w:t>Run</w:t>
      </w:r>
      <w:r w:rsidR="00B313AC">
        <w:t xml:space="preserve"> the project</w:t>
      </w:r>
    </w:p>
    <w:p w14:paraId="29854666" w14:textId="2EE45C8C" w:rsidR="00B313AC" w:rsidRDefault="003967B8" w:rsidP="003967B8">
      <w:pPr>
        <w:spacing w:after="0" w:line="240" w:lineRule="auto"/>
      </w:pPr>
      <w:r>
        <w:t xml:space="preserve">- </w:t>
      </w:r>
      <w:r w:rsidR="00B313AC">
        <w:t>From the Visual Studio menu, select:</w:t>
      </w:r>
      <w:r>
        <w:t xml:space="preserve"> </w:t>
      </w:r>
      <w:r w:rsidR="00B313AC">
        <w:rPr>
          <w:rFonts w:hint="eastAsia"/>
        </w:rPr>
        <w:t>Build</w:t>
      </w:r>
      <w:r>
        <w:t xml:space="preserve"> &gt; </w:t>
      </w:r>
      <w:r w:rsidR="00B313AC">
        <w:rPr>
          <w:rFonts w:hint="eastAsia"/>
        </w:rPr>
        <w:t>Build Solution</w:t>
      </w:r>
    </w:p>
    <w:p w14:paraId="3BFC8AE9" w14:textId="339C222C" w:rsidR="00B313AC" w:rsidRDefault="003967B8" w:rsidP="003967B8">
      <w:pPr>
        <w:spacing w:after="0" w:line="240" w:lineRule="auto"/>
      </w:pPr>
      <w:r>
        <w:t xml:space="preserve">- </w:t>
      </w:r>
      <w:r w:rsidR="00B313AC">
        <w:t>You can also press:</w:t>
      </w:r>
      <w:r>
        <w:t xml:space="preserve"> </w:t>
      </w:r>
      <w:r w:rsidR="00B313AC">
        <w:t>Ctrl + Shift + B</w:t>
      </w:r>
    </w:p>
    <w:p w14:paraId="14A1EA60" w14:textId="64B8B2DF" w:rsidR="00B313AC" w:rsidRDefault="00B313AC" w:rsidP="00A17FF6">
      <w:pPr>
        <w:spacing w:after="0" w:line="240" w:lineRule="auto"/>
        <w:ind w:left="720" w:hanging="450"/>
      </w:pPr>
      <w:r>
        <w:t>The Output window should show:</w:t>
      </w:r>
    </w:p>
    <w:p w14:paraId="4E5CAC3E" w14:textId="77777777" w:rsidR="00B313AC" w:rsidRDefault="00B313AC" w:rsidP="00A17FF6">
      <w:pPr>
        <w:spacing w:after="0" w:line="240" w:lineRule="auto"/>
        <w:ind w:left="720" w:hanging="450"/>
      </w:pPr>
      <w:r>
        <w:t>Build succeeded.</w:t>
      </w:r>
    </w:p>
    <w:p w14:paraId="591FA050" w14:textId="3B5EEEE0" w:rsidR="007C75F0" w:rsidRDefault="007C75F0" w:rsidP="003967B8">
      <w:pPr>
        <w:spacing w:after="0" w:line="240" w:lineRule="auto"/>
      </w:pPr>
      <w:r>
        <w:t xml:space="preserve">- </w:t>
      </w:r>
      <w:r w:rsidRPr="007C75F0">
        <w:t xml:space="preserve">In Solution Explorer, right-click the MvcMovie project and select </w:t>
      </w:r>
      <w:r>
        <w:t>“</w:t>
      </w:r>
      <w:r w:rsidRPr="007C75F0">
        <w:t>Set as Startup Project</w:t>
      </w:r>
      <w:r>
        <w:t>”</w:t>
      </w:r>
      <w:r w:rsidRPr="007C75F0">
        <w:t>.</w:t>
      </w:r>
    </w:p>
    <w:p w14:paraId="585756B6" w14:textId="3E583615" w:rsidR="00B313AC" w:rsidRDefault="00A17FF6" w:rsidP="003967B8">
      <w:pPr>
        <w:spacing w:after="0" w:line="240" w:lineRule="auto"/>
      </w:pPr>
      <w:r>
        <w:t xml:space="preserve">- </w:t>
      </w:r>
      <w:r w:rsidR="00B313AC">
        <w:t>Start the application</w:t>
      </w:r>
      <w:r>
        <w:t>: Press Ctrl + F5</w:t>
      </w:r>
    </w:p>
    <w:p w14:paraId="2626E008" w14:textId="637140BC" w:rsidR="00A17FF6" w:rsidRDefault="00A17FF6" w:rsidP="00A17FF6">
      <w:pPr>
        <w:spacing w:after="0" w:line="240" w:lineRule="auto"/>
      </w:pPr>
      <w:r>
        <w:t>- The first startup may take slightly longer while the database is created and seeded.</w:t>
      </w:r>
    </w:p>
    <w:p w14:paraId="46945019" w14:textId="4F544CF7" w:rsidR="00B313AC" w:rsidRDefault="00A17FF6" w:rsidP="00A17FF6">
      <w:pPr>
        <w:spacing w:after="0" w:line="240" w:lineRule="auto"/>
      </w:pPr>
      <w:r>
        <w:t xml:space="preserve">- </w:t>
      </w:r>
      <w:r w:rsidR="00B313AC">
        <w:t>Visual Studio will open the application in the default browser.</w:t>
      </w:r>
      <w:r>
        <w:t xml:space="preserve"> The default page is the index from the ASP.Net Core Tu</w:t>
      </w:r>
      <w:r w:rsidR="009F62E2">
        <w:t>t</w:t>
      </w:r>
      <w:r>
        <w:t>orial.</w:t>
      </w:r>
    </w:p>
    <w:p w14:paraId="3A74A389" w14:textId="77777777" w:rsidR="00486069" w:rsidRDefault="00486069" w:rsidP="00486069">
      <w:pPr>
        <w:spacing w:after="0" w:line="240" w:lineRule="auto"/>
      </w:pPr>
      <w:r>
        <w:t>- Visual Studio may ask whether to trust the ASP.NET Core HTTPS development certificate.</w:t>
      </w:r>
    </w:p>
    <w:p w14:paraId="27B2911E" w14:textId="77777777" w:rsidR="00486069" w:rsidRDefault="00486069" w:rsidP="00486069">
      <w:pPr>
        <w:spacing w:after="0" w:line="240" w:lineRule="auto"/>
        <w:ind w:firstLine="270"/>
      </w:pPr>
      <w:r>
        <w:t>Select: Yes</w:t>
      </w:r>
    </w:p>
    <w:p w14:paraId="7627A5FB" w14:textId="516EA8C2" w:rsidR="00A17FF6" w:rsidRDefault="00A17FF6" w:rsidP="003967B8">
      <w:pPr>
        <w:spacing w:after="0" w:line="240" w:lineRule="auto"/>
      </w:pPr>
      <w:r>
        <w:t xml:space="preserve">- </w:t>
      </w:r>
      <w:r w:rsidR="00B313AC">
        <w:t>Open the Movies page:</w:t>
      </w:r>
      <w:r>
        <w:t xml:space="preserve"> add ”/Movies” on the current </w:t>
      </w:r>
      <w:r w:rsidR="009F62E2">
        <w:t>URL</w:t>
      </w:r>
      <w:r>
        <w:t xml:space="preserve">. </w:t>
      </w:r>
    </w:p>
    <w:p w14:paraId="02B094C5" w14:textId="24CDA332" w:rsidR="00B313AC" w:rsidRDefault="00A17FF6" w:rsidP="00A17FF6">
      <w:pPr>
        <w:spacing w:after="0" w:line="240" w:lineRule="auto"/>
        <w:ind w:firstLine="270"/>
      </w:pPr>
      <w:r>
        <w:t xml:space="preserve">It should look like this </w:t>
      </w:r>
      <w:r w:rsidR="00B313AC">
        <w:t>https://localhost:</w:t>
      </w:r>
      <w:r>
        <w:t>7200</w:t>
      </w:r>
      <w:r w:rsidR="00B313AC">
        <w:t>/Movies</w:t>
      </w:r>
    </w:p>
    <w:p w14:paraId="212B5E8C" w14:textId="34103B72" w:rsidR="00B313AC" w:rsidRDefault="00A17FF6" w:rsidP="00A17FF6">
      <w:pPr>
        <w:spacing w:after="0" w:line="240" w:lineRule="auto"/>
        <w:ind w:firstLine="270"/>
      </w:pPr>
      <w:r>
        <w:t xml:space="preserve">Note: </w:t>
      </w:r>
      <w:r w:rsidR="00B313AC">
        <w:t>The port</w:t>
      </w:r>
      <w:r>
        <w:t>&lt;7200&gt;</w:t>
      </w:r>
      <w:r w:rsidR="00B313AC">
        <w:t xml:space="preserve"> is assigned by the project and may be different on another machine.</w:t>
      </w:r>
    </w:p>
    <w:sectPr w:rsidR="00B313AC"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9DE64" w14:textId="77777777" w:rsidR="0007073F" w:rsidRDefault="0007073F">
      <w:pPr>
        <w:spacing w:after="0" w:line="240" w:lineRule="auto"/>
      </w:pPr>
      <w:r>
        <w:separator/>
      </w:r>
    </w:p>
  </w:endnote>
  <w:endnote w:type="continuationSeparator" w:id="0">
    <w:p w14:paraId="0218CEAB" w14:textId="77777777" w:rsidR="0007073F" w:rsidRDefault="00070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00803" w14:textId="77777777" w:rsidR="0007073F" w:rsidRDefault="0007073F">
      <w:pPr>
        <w:spacing w:after="0" w:line="240" w:lineRule="auto"/>
      </w:pPr>
      <w:r>
        <w:separator/>
      </w:r>
    </w:p>
  </w:footnote>
  <w:footnote w:type="continuationSeparator" w:id="0">
    <w:p w14:paraId="627B19AA" w14:textId="77777777" w:rsidR="0007073F" w:rsidRDefault="00070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FE8BC2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F81050"/>
    <w:multiLevelType w:val="hybridMultilevel"/>
    <w:tmpl w:val="A0D82EBE"/>
    <w:lvl w:ilvl="0" w:tplc="187CC8F2">
      <w:start w:val="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2377182">
    <w:abstractNumId w:val="8"/>
  </w:num>
  <w:num w:numId="2" w16cid:durableId="1927182598">
    <w:abstractNumId w:val="6"/>
  </w:num>
  <w:num w:numId="3" w16cid:durableId="1015112783">
    <w:abstractNumId w:val="5"/>
  </w:num>
  <w:num w:numId="4" w16cid:durableId="549807454">
    <w:abstractNumId w:val="4"/>
  </w:num>
  <w:num w:numId="5" w16cid:durableId="1019426691">
    <w:abstractNumId w:val="7"/>
  </w:num>
  <w:num w:numId="6" w16cid:durableId="2008510953">
    <w:abstractNumId w:val="3"/>
  </w:num>
  <w:num w:numId="7" w16cid:durableId="298151840">
    <w:abstractNumId w:val="2"/>
  </w:num>
  <w:num w:numId="8" w16cid:durableId="1734235709">
    <w:abstractNumId w:val="1"/>
  </w:num>
  <w:num w:numId="9" w16cid:durableId="1408841911">
    <w:abstractNumId w:val="0"/>
  </w:num>
  <w:num w:numId="10" w16cid:durableId="2032877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3CD"/>
    <w:rsid w:val="0006063C"/>
    <w:rsid w:val="0007073F"/>
    <w:rsid w:val="0015074B"/>
    <w:rsid w:val="001D0D69"/>
    <w:rsid w:val="00262D83"/>
    <w:rsid w:val="0029639D"/>
    <w:rsid w:val="002E15A9"/>
    <w:rsid w:val="00326F90"/>
    <w:rsid w:val="0037107D"/>
    <w:rsid w:val="003967B8"/>
    <w:rsid w:val="00486069"/>
    <w:rsid w:val="005B17F2"/>
    <w:rsid w:val="005F0EC2"/>
    <w:rsid w:val="006A5F43"/>
    <w:rsid w:val="006A7746"/>
    <w:rsid w:val="006F6468"/>
    <w:rsid w:val="0079125B"/>
    <w:rsid w:val="007B75B8"/>
    <w:rsid w:val="007C75F0"/>
    <w:rsid w:val="007E0D8C"/>
    <w:rsid w:val="00882229"/>
    <w:rsid w:val="00923249"/>
    <w:rsid w:val="009F62E2"/>
    <w:rsid w:val="00A051D9"/>
    <w:rsid w:val="00A17FF6"/>
    <w:rsid w:val="00AA1D8D"/>
    <w:rsid w:val="00B313AC"/>
    <w:rsid w:val="00B47456"/>
    <w:rsid w:val="00B47730"/>
    <w:rsid w:val="00B95A7C"/>
    <w:rsid w:val="00C35595"/>
    <w:rsid w:val="00C45DDD"/>
    <w:rsid w:val="00CB02BD"/>
    <w:rsid w:val="00CB0664"/>
    <w:rsid w:val="00DC1C52"/>
    <w:rsid w:val="00F25878"/>
    <w:rsid w:val="00F307FA"/>
    <w:rsid w:val="00F63718"/>
    <w:rsid w:val="00F64924"/>
    <w:rsid w:val="00FB5767"/>
    <w:rsid w:val="00FB76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FD7CB"/>
  <w14:defaultImageDpi w14:val="300"/>
  <w15:docId w15:val="{18EA8DF2-4676-4CCB-B11D-CAE96E7F0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FF6"/>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Consolas" w:hAnsi="Consolas"/>
      <w:sz w:val="18"/>
    </w:rPr>
  </w:style>
  <w:style w:type="character" w:styleId="Hyperlink">
    <w:name w:val="Hyperlink"/>
    <w:basedOn w:val="DefaultParagraphFont"/>
    <w:uiPriority w:val="99"/>
    <w:unhideWhenUsed/>
    <w:rsid w:val="00C35595"/>
    <w:rPr>
      <w:color w:val="0000FF" w:themeColor="hyperlink"/>
      <w:u w:val="single"/>
    </w:rPr>
  </w:style>
  <w:style w:type="character" w:styleId="UnresolvedMention">
    <w:name w:val="Unresolved Mention"/>
    <w:basedOn w:val="DefaultParagraphFont"/>
    <w:uiPriority w:val="99"/>
    <w:semiHidden/>
    <w:unhideWhenUsed/>
    <w:rsid w:val="00C355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nssentorres/AIBIMovies.g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janssentorres/AIBIMovie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6</Pages>
  <Words>1233</Words>
  <Characters>7489</Characters>
  <Application>Microsoft Office Word</Application>
  <DocSecurity>0</DocSecurity>
  <Lines>249</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Janssen Torres</cp:lastModifiedBy>
  <cp:revision>30</cp:revision>
  <dcterms:created xsi:type="dcterms:W3CDTF">2013-12-23T23:15:00Z</dcterms:created>
  <dcterms:modified xsi:type="dcterms:W3CDTF">2026-07-16T04:42:00Z</dcterms:modified>
  <cp:category/>
</cp:coreProperties>
</file>